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B72F" w14:textId="77777777" w:rsidR="002C1E6B" w:rsidRDefault="00000000">
      <w:pPr>
        <w:pStyle w:val="Title"/>
      </w:pPr>
      <w:r>
        <w:rPr>
          <w:b/>
          <w:sz w:val="48"/>
        </w:rPr>
        <w:t>Ivey MSc</w:t>
      </w:r>
    </w:p>
    <w:p w14:paraId="299168FB" w14:textId="77777777" w:rsidR="002C1E6B" w:rsidRDefault="00000000">
      <w:pPr>
        <w:pStyle w:val="Title"/>
      </w:pPr>
      <w:r>
        <w:rPr>
          <w:b/>
          <w:sz w:val="48"/>
        </w:rPr>
        <w:t>Advanced Field Project (AFP)</w:t>
      </w:r>
    </w:p>
    <w:p w14:paraId="4A753608" w14:textId="77777777" w:rsidR="002C1E6B" w:rsidRDefault="00000000">
      <w:pPr>
        <w:pStyle w:val="Title"/>
      </w:pPr>
      <w:r>
        <w:rPr>
          <w:b/>
          <w:color w:val="003366"/>
          <w:sz w:val="56"/>
        </w:rPr>
        <w:t>Statement of Work</w:t>
      </w:r>
    </w:p>
    <w:p w14:paraId="0DA6AA60" w14:textId="77777777" w:rsidR="002C1E6B" w:rsidRDefault="002C1E6B"/>
    <w:p w14:paraId="4DE2D3B4" w14:textId="77777777" w:rsidR="002C1E6B" w:rsidRDefault="00000000">
      <w:r>
        <w:rPr>
          <w:b/>
          <w:color w:val="646464"/>
          <w:sz w:val="28"/>
        </w:rPr>
        <w:t>An Unpaid Services Engagement Between Southlake Health and Ivey MSc AFP Team</w:t>
      </w:r>
    </w:p>
    <w:p w14:paraId="11E08E63" w14:textId="77777777" w:rsidR="002C1E6B" w:rsidRDefault="002C1E6B"/>
    <w:p w14:paraId="6EC33850" w14:textId="77777777" w:rsidR="002C1E6B" w:rsidRDefault="00000000">
      <w:pPr>
        <w:jc w:val="right"/>
      </w:pPr>
      <w:r>
        <w:rPr>
          <w:i/>
        </w:rPr>
        <w:t>Effective Date: September 5, 2026</w:t>
      </w:r>
    </w:p>
    <w:p w14:paraId="525458C9" w14:textId="77777777" w:rsidR="002C1E6B" w:rsidRDefault="002C1E6B"/>
    <w:p w14:paraId="08DEFD4D" w14:textId="77777777" w:rsidR="002C1E6B" w:rsidRDefault="002C1E6B"/>
    <w:p w14:paraId="6DA82420" w14:textId="77777777" w:rsidR="002C1E6B" w:rsidRDefault="00000000">
      <w:r>
        <w:rPr>
          <w:b/>
          <w:sz w:val="28"/>
        </w:rPr>
        <w:t>Signatures</w:t>
      </w:r>
    </w:p>
    <w:p w14:paraId="667EBF75" w14:textId="77777777" w:rsidR="002C1E6B" w:rsidRDefault="002C1E6B"/>
    <w:p w14:paraId="2783D1A2" w14:textId="77777777" w:rsidR="002C1E6B" w:rsidRDefault="00000000">
      <w:r>
        <w:rPr>
          <w:b/>
        </w:rPr>
        <w:t>Student Consulting Team</w:t>
      </w:r>
    </w:p>
    <w:p w14:paraId="070DFD6F" w14:textId="79DE68B3" w:rsidR="002C1E6B" w:rsidRDefault="00000000">
      <w:r>
        <w:rPr>
          <w:sz w:val="20"/>
        </w:rPr>
        <w:t>Student 1 Name: _____</w:t>
      </w:r>
      <w:r w:rsidR="00F90A7E">
        <w:rPr>
          <w:rFonts w:hint="eastAsia"/>
          <w:sz w:val="20"/>
          <w:lang w:eastAsia="zh-CN"/>
        </w:rPr>
        <w:t>Celia Huang</w:t>
      </w:r>
      <w:r>
        <w:rPr>
          <w:sz w:val="20"/>
        </w:rPr>
        <w:t>______________________________</w:t>
      </w:r>
    </w:p>
    <w:p w14:paraId="3EC04D09" w14:textId="77777777" w:rsidR="002C1E6B" w:rsidRDefault="00000000">
      <w:r>
        <w:rPr>
          <w:sz w:val="20"/>
        </w:rPr>
        <w:t>Signature: ________________________________________</w:t>
      </w:r>
    </w:p>
    <w:p w14:paraId="72583792" w14:textId="77777777" w:rsidR="002C1E6B" w:rsidRDefault="00000000">
      <w:r>
        <w:rPr>
          <w:sz w:val="20"/>
        </w:rPr>
        <w:t>Date: _________________________</w:t>
      </w:r>
    </w:p>
    <w:p w14:paraId="3D58CC0F" w14:textId="77777777" w:rsidR="002C1E6B" w:rsidRDefault="002C1E6B"/>
    <w:p w14:paraId="12992435" w14:textId="7519A3BD" w:rsidR="002C1E6B" w:rsidRDefault="00000000">
      <w:r>
        <w:rPr>
          <w:sz w:val="20"/>
        </w:rPr>
        <w:t>Student 2 Name: __________</w:t>
      </w:r>
      <w:r w:rsidR="00F90A7E">
        <w:rPr>
          <w:rFonts w:hint="eastAsia"/>
          <w:sz w:val="20"/>
          <w:lang w:eastAsia="zh-CN"/>
        </w:rPr>
        <w:t>Nicole Qian</w:t>
      </w:r>
      <w:r>
        <w:rPr>
          <w:sz w:val="20"/>
        </w:rPr>
        <w:t>_________________________</w:t>
      </w:r>
    </w:p>
    <w:p w14:paraId="180EC70B" w14:textId="77777777" w:rsidR="002C1E6B" w:rsidRDefault="00000000">
      <w:r>
        <w:rPr>
          <w:sz w:val="20"/>
        </w:rPr>
        <w:t>Signature: ________________________________________</w:t>
      </w:r>
    </w:p>
    <w:p w14:paraId="09F6B6E8" w14:textId="77777777" w:rsidR="002C1E6B" w:rsidRDefault="00000000">
      <w:r>
        <w:rPr>
          <w:sz w:val="20"/>
        </w:rPr>
        <w:t>Date: _________________________</w:t>
      </w:r>
    </w:p>
    <w:p w14:paraId="58D3A7D0" w14:textId="77777777" w:rsidR="002C1E6B" w:rsidRDefault="002C1E6B"/>
    <w:p w14:paraId="4AD9C5FB" w14:textId="463C92A4" w:rsidR="002C1E6B" w:rsidRDefault="00000000">
      <w:r>
        <w:rPr>
          <w:sz w:val="20"/>
        </w:rPr>
        <w:t>Student 3 Name: _____________</w:t>
      </w:r>
      <w:r w:rsidR="00F90A7E">
        <w:rPr>
          <w:rFonts w:hint="eastAsia"/>
          <w:sz w:val="20"/>
          <w:lang w:eastAsia="zh-CN"/>
        </w:rPr>
        <w:t>Susu Li</w:t>
      </w:r>
      <w:r>
        <w:rPr>
          <w:sz w:val="20"/>
        </w:rPr>
        <w:t>______________________</w:t>
      </w:r>
    </w:p>
    <w:p w14:paraId="1F8D0BD9" w14:textId="77777777" w:rsidR="002C1E6B" w:rsidRDefault="00000000">
      <w:r>
        <w:rPr>
          <w:sz w:val="20"/>
        </w:rPr>
        <w:t>Signature: ________________________________________</w:t>
      </w:r>
    </w:p>
    <w:p w14:paraId="010C3943" w14:textId="77777777" w:rsidR="002C1E6B" w:rsidRDefault="00000000">
      <w:pPr>
        <w:rPr>
          <w:sz w:val="20"/>
          <w:lang w:eastAsia="zh-CN"/>
        </w:rPr>
      </w:pPr>
      <w:r>
        <w:rPr>
          <w:sz w:val="20"/>
        </w:rPr>
        <w:t>Date: _________________________</w:t>
      </w:r>
    </w:p>
    <w:p w14:paraId="3AF76881" w14:textId="77777777" w:rsidR="00F90A7E" w:rsidRDefault="00F90A7E">
      <w:pPr>
        <w:rPr>
          <w:sz w:val="20"/>
          <w:lang w:eastAsia="zh-CN"/>
        </w:rPr>
      </w:pPr>
    </w:p>
    <w:p w14:paraId="773E4980" w14:textId="6237E78B" w:rsidR="00F90A7E" w:rsidRDefault="00F90A7E" w:rsidP="00F90A7E">
      <w:r>
        <w:rPr>
          <w:sz w:val="20"/>
        </w:rPr>
        <w:lastRenderedPageBreak/>
        <w:t xml:space="preserve">Student </w:t>
      </w:r>
      <w:r>
        <w:rPr>
          <w:rFonts w:hint="eastAsia"/>
          <w:sz w:val="20"/>
          <w:lang w:eastAsia="zh-CN"/>
        </w:rPr>
        <w:t>4</w:t>
      </w:r>
      <w:r>
        <w:rPr>
          <w:sz w:val="20"/>
        </w:rPr>
        <w:t xml:space="preserve"> Name: ________</w:t>
      </w:r>
      <w:r>
        <w:rPr>
          <w:rFonts w:hint="eastAsia"/>
          <w:sz w:val="20"/>
          <w:lang w:eastAsia="zh-CN"/>
        </w:rPr>
        <w:t>Yehan (Evie) Xiong</w:t>
      </w:r>
      <w:r>
        <w:rPr>
          <w:sz w:val="20"/>
        </w:rPr>
        <w:t>___________________________</w:t>
      </w:r>
    </w:p>
    <w:p w14:paraId="2B96B6C7" w14:textId="77777777" w:rsidR="00F90A7E" w:rsidRDefault="00F90A7E" w:rsidP="00F90A7E">
      <w:r>
        <w:rPr>
          <w:sz w:val="20"/>
        </w:rPr>
        <w:t>Signature: ________________________________________</w:t>
      </w:r>
    </w:p>
    <w:p w14:paraId="4FEEACC2" w14:textId="77777777" w:rsidR="00F90A7E" w:rsidRDefault="00F90A7E" w:rsidP="00F90A7E">
      <w:r>
        <w:rPr>
          <w:sz w:val="20"/>
        </w:rPr>
        <w:t>Date: _________________________</w:t>
      </w:r>
    </w:p>
    <w:p w14:paraId="45B2CBB9" w14:textId="77777777" w:rsidR="00F90A7E" w:rsidRDefault="00F90A7E">
      <w:pPr>
        <w:rPr>
          <w:lang w:eastAsia="zh-CN"/>
        </w:rPr>
      </w:pPr>
    </w:p>
    <w:p w14:paraId="18ECEEC8" w14:textId="0342E192" w:rsidR="00F90A7E" w:rsidRDefault="00F90A7E" w:rsidP="00F90A7E">
      <w:r>
        <w:rPr>
          <w:sz w:val="20"/>
        </w:rPr>
        <w:t xml:space="preserve">Student </w:t>
      </w:r>
      <w:r>
        <w:rPr>
          <w:rFonts w:hint="eastAsia"/>
          <w:sz w:val="20"/>
          <w:lang w:eastAsia="zh-CN"/>
        </w:rPr>
        <w:t>5</w:t>
      </w:r>
      <w:r>
        <w:rPr>
          <w:sz w:val="20"/>
        </w:rPr>
        <w:t xml:space="preserve"> Name: ______________</w:t>
      </w:r>
      <w:r>
        <w:rPr>
          <w:rFonts w:hint="eastAsia"/>
          <w:sz w:val="20"/>
          <w:lang w:eastAsia="zh-CN"/>
        </w:rPr>
        <w:t>Wenjun Teng</w:t>
      </w:r>
      <w:r>
        <w:rPr>
          <w:sz w:val="20"/>
        </w:rPr>
        <w:t>_____________________</w:t>
      </w:r>
    </w:p>
    <w:p w14:paraId="549139CF" w14:textId="77777777" w:rsidR="00F90A7E" w:rsidRDefault="00F90A7E" w:rsidP="00F90A7E">
      <w:r>
        <w:rPr>
          <w:sz w:val="20"/>
        </w:rPr>
        <w:t>Signature: ________________________________________</w:t>
      </w:r>
    </w:p>
    <w:p w14:paraId="6263A6A8" w14:textId="77777777" w:rsidR="00F90A7E" w:rsidRDefault="00F90A7E" w:rsidP="00F90A7E">
      <w:r>
        <w:rPr>
          <w:sz w:val="20"/>
        </w:rPr>
        <w:t>Date: _________________________</w:t>
      </w:r>
    </w:p>
    <w:p w14:paraId="0118366F" w14:textId="77777777" w:rsidR="00F90A7E" w:rsidRDefault="00F90A7E">
      <w:pPr>
        <w:rPr>
          <w:rFonts w:hint="eastAsia"/>
          <w:lang w:eastAsia="zh-CN"/>
        </w:rPr>
      </w:pPr>
    </w:p>
    <w:p w14:paraId="4CFD6002" w14:textId="77777777" w:rsidR="002C1E6B" w:rsidRDefault="002C1E6B"/>
    <w:p w14:paraId="2F590E10" w14:textId="77777777" w:rsidR="002C1E6B" w:rsidRDefault="00000000">
      <w:r>
        <w:rPr>
          <w:b/>
        </w:rPr>
        <w:t>Southlake Health Representative</w:t>
      </w:r>
    </w:p>
    <w:p w14:paraId="067D38E2" w14:textId="77777777" w:rsidR="002C1E6B" w:rsidRDefault="00000000">
      <w:r>
        <w:rPr>
          <w:sz w:val="20"/>
        </w:rPr>
        <w:t>Name: __________________________________________________</w:t>
      </w:r>
    </w:p>
    <w:p w14:paraId="0CFBEB01" w14:textId="77777777" w:rsidR="002C1E6B" w:rsidRDefault="00000000">
      <w:r>
        <w:rPr>
          <w:sz w:val="20"/>
        </w:rPr>
        <w:t>Title: __________________________________________________</w:t>
      </w:r>
    </w:p>
    <w:p w14:paraId="377341FB" w14:textId="77777777" w:rsidR="002C1E6B" w:rsidRDefault="00000000">
      <w:r>
        <w:rPr>
          <w:sz w:val="20"/>
        </w:rPr>
        <w:t>Signature: __________________________________________________</w:t>
      </w:r>
    </w:p>
    <w:p w14:paraId="5BB71200" w14:textId="77777777" w:rsidR="002C1E6B" w:rsidRDefault="00000000">
      <w:r>
        <w:rPr>
          <w:sz w:val="20"/>
        </w:rPr>
        <w:t>Date: _________________________</w:t>
      </w:r>
    </w:p>
    <w:p w14:paraId="70C7BF2D" w14:textId="77777777" w:rsidR="002C1E6B" w:rsidRDefault="00000000">
      <w:r>
        <w:br w:type="page"/>
      </w:r>
    </w:p>
    <w:p w14:paraId="39FE0707" w14:textId="77777777" w:rsidR="002C1E6B" w:rsidRDefault="00000000">
      <w:pPr>
        <w:pStyle w:val="Heading1"/>
      </w:pPr>
      <w:r>
        <w:lastRenderedPageBreak/>
        <w:t>Student Consulting Team</w:t>
      </w:r>
    </w:p>
    <w:p w14:paraId="616074AD" w14:textId="77777777" w:rsidR="002C1E6B" w:rsidRDefault="00000000">
      <w:r>
        <w:rPr>
          <w:b/>
        </w:rPr>
        <w:t xml:space="preserve">Team Name: </w:t>
      </w:r>
      <w:r>
        <w:t>Southlake Document Management &amp; Compliance Team</w:t>
      </w:r>
    </w:p>
    <w:p w14:paraId="4C690895" w14:textId="77777777" w:rsidR="002C1E6B" w:rsidRDefault="00000000">
      <w:r>
        <w:rPr>
          <w:b/>
        </w:rPr>
        <w:t xml:space="preserve">Student Members: </w:t>
      </w:r>
      <w:r>
        <w:t>[To be confirmed by team]</w:t>
      </w:r>
    </w:p>
    <w:p w14:paraId="747B2001" w14:textId="77777777" w:rsidR="002C1E6B" w:rsidRDefault="00000000">
      <w:r>
        <w:rPr>
          <w:b/>
        </w:rPr>
        <w:t>Client Representatives:</w:t>
      </w:r>
    </w:p>
    <w:p w14:paraId="3287CB70" w14:textId="77777777" w:rsidR="002C1E6B" w:rsidRDefault="002C1E6B"/>
    <w:tbl>
      <w:tblPr>
        <w:tblStyle w:val="TableGrid"/>
        <w:tblW w:w="0" w:type="auto"/>
        <w:tblLook w:val="04A0" w:firstRow="1" w:lastRow="0" w:firstColumn="1" w:lastColumn="0" w:noHBand="0" w:noVBand="1"/>
      </w:tblPr>
      <w:tblGrid>
        <w:gridCol w:w="2880"/>
        <w:gridCol w:w="2880"/>
        <w:gridCol w:w="2880"/>
      </w:tblGrid>
      <w:tr w:rsidR="002C1E6B" w14:paraId="6388710F" w14:textId="77777777">
        <w:tc>
          <w:tcPr>
            <w:tcW w:w="2880" w:type="dxa"/>
          </w:tcPr>
          <w:p w14:paraId="1E9451F2" w14:textId="77777777" w:rsidR="002C1E6B" w:rsidRDefault="00000000">
            <w:r>
              <w:t>Sam Fielding</w:t>
            </w:r>
          </w:p>
        </w:tc>
        <w:tc>
          <w:tcPr>
            <w:tcW w:w="2880" w:type="dxa"/>
          </w:tcPr>
          <w:p w14:paraId="3B18649D" w14:textId="77777777" w:rsidR="002C1E6B" w:rsidRDefault="00000000">
            <w:r>
              <w:t>Chief Information Officer</w:t>
            </w:r>
          </w:p>
        </w:tc>
        <w:tc>
          <w:tcPr>
            <w:tcW w:w="2880" w:type="dxa"/>
          </w:tcPr>
          <w:p w14:paraId="31D8C19D" w14:textId="77777777" w:rsidR="002C1E6B" w:rsidRDefault="00000000">
            <w:r>
              <w:t>Core SME</w:t>
            </w:r>
          </w:p>
        </w:tc>
      </w:tr>
      <w:tr w:rsidR="002C1E6B" w14:paraId="0BF8567A" w14:textId="77777777">
        <w:tc>
          <w:tcPr>
            <w:tcW w:w="2880" w:type="dxa"/>
          </w:tcPr>
          <w:p w14:paraId="0466422A" w14:textId="77777777" w:rsidR="002C1E6B" w:rsidRDefault="00000000">
            <w:r>
              <w:t>Sonia Pagura</w:t>
            </w:r>
          </w:p>
        </w:tc>
        <w:tc>
          <w:tcPr>
            <w:tcW w:w="2880" w:type="dxa"/>
          </w:tcPr>
          <w:p w14:paraId="62050672" w14:textId="77777777" w:rsidR="002C1E6B" w:rsidRDefault="00000000">
            <w:r>
              <w:t>Chief Privacy Officer</w:t>
            </w:r>
          </w:p>
        </w:tc>
        <w:tc>
          <w:tcPr>
            <w:tcW w:w="2880" w:type="dxa"/>
          </w:tcPr>
          <w:p w14:paraId="75D51E4D" w14:textId="77777777" w:rsidR="002C1E6B" w:rsidRDefault="00000000">
            <w:r>
              <w:t>Core SME</w:t>
            </w:r>
          </w:p>
        </w:tc>
      </w:tr>
      <w:tr w:rsidR="002C1E6B" w14:paraId="4DE96EF2" w14:textId="77777777">
        <w:tc>
          <w:tcPr>
            <w:tcW w:w="2880" w:type="dxa"/>
          </w:tcPr>
          <w:p w14:paraId="511A4C61" w14:textId="77777777" w:rsidR="002C1E6B" w:rsidRDefault="00000000">
            <w:r>
              <w:t>Matt [Last Name]</w:t>
            </w:r>
          </w:p>
        </w:tc>
        <w:tc>
          <w:tcPr>
            <w:tcW w:w="2880" w:type="dxa"/>
          </w:tcPr>
          <w:p w14:paraId="78F0F8B5" w14:textId="77777777" w:rsidR="002C1E6B" w:rsidRDefault="00000000">
            <w:r>
              <w:t>Executive Director, Population Health</w:t>
            </w:r>
          </w:p>
        </w:tc>
        <w:tc>
          <w:tcPr>
            <w:tcW w:w="2880" w:type="dxa"/>
          </w:tcPr>
          <w:p w14:paraId="4F821EEE" w14:textId="77777777" w:rsidR="002C1E6B" w:rsidRDefault="00000000">
            <w:r>
              <w:t>Primary Liaison</w:t>
            </w:r>
          </w:p>
        </w:tc>
      </w:tr>
      <w:tr w:rsidR="002C1E6B" w14:paraId="68BD3B70" w14:textId="77777777">
        <w:tc>
          <w:tcPr>
            <w:tcW w:w="2880" w:type="dxa"/>
          </w:tcPr>
          <w:p w14:paraId="0F5215A1" w14:textId="77777777" w:rsidR="002C1E6B" w:rsidRDefault="00000000">
            <w:r>
              <w:t>Tanya Howell</w:t>
            </w:r>
          </w:p>
        </w:tc>
        <w:tc>
          <w:tcPr>
            <w:tcW w:w="2880" w:type="dxa"/>
          </w:tcPr>
          <w:p w14:paraId="5B14818D" w14:textId="77777777" w:rsidR="002C1E6B" w:rsidRDefault="00000000">
            <w:r>
              <w:t>In-House Counsel</w:t>
            </w:r>
          </w:p>
        </w:tc>
        <w:tc>
          <w:tcPr>
            <w:tcW w:w="2880" w:type="dxa"/>
          </w:tcPr>
          <w:p w14:paraId="3CBAE3AD" w14:textId="77777777" w:rsidR="002C1E6B" w:rsidRDefault="00000000">
            <w:r>
              <w:t>SME (joining after vacation)</w:t>
            </w:r>
          </w:p>
        </w:tc>
      </w:tr>
    </w:tbl>
    <w:p w14:paraId="3E9E1E7D" w14:textId="77777777" w:rsidR="002C1E6B" w:rsidRDefault="002C1E6B"/>
    <w:p w14:paraId="53048357" w14:textId="77777777" w:rsidR="002C1E6B" w:rsidRDefault="00000000">
      <w:pPr>
        <w:pStyle w:val="Heading1"/>
      </w:pPr>
      <w:r>
        <w:t>1. Purpose of this Statement of Work (SoW) Agreement</w:t>
      </w:r>
    </w:p>
    <w:p w14:paraId="6F2F89F4" w14:textId="77777777" w:rsidR="002C1E6B" w:rsidRDefault="00000000">
      <w:r>
        <w:t xml:space="preserve">This SoW agreement establishes an unpaid consulting engagement called an Advanced Field Project (AFP) between the Ivey School of Business Master of Science in Management (MSc) Program and </w:t>
      </w:r>
      <w:r>
        <w:rPr>
          <w:b/>
        </w:rPr>
        <w:t>Southlake Health</w:t>
      </w:r>
      <w:r>
        <w:t xml:space="preserve"> otherwise called the Client. The engagement is designed to provide graduate students with an experiential learning opportunity by applying their knowledge and skills to a real-world business challenge while delivering meaningful insights, recommendations, prototypes, or other agreed-upon deliverables that create value for the Client.</w:t>
      </w:r>
    </w:p>
    <w:p w14:paraId="0DCC3E52" w14:textId="77777777" w:rsidR="002C1E6B" w:rsidRDefault="00000000">
      <w:r>
        <w:t>The engagement will define, begin and conclude between July and November 30, 2026. The parties acknowledge that the primary objectives of the engagement are educational and developmental for the students and advisory in nature for the Client. MSc student teams are expected to invest a minimum of 80 hours per student in the completion of this engagement. Extended by example; a team of 5 students would be expected to invest 400 hours (80 hours per student x 5 students on the team) of total effort as a team in the completion of this AFP. This effort includes the time required to complete this SoW template.</w:t>
      </w:r>
    </w:p>
    <w:p w14:paraId="6F7F79D2" w14:textId="77777777" w:rsidR="002C1E6B" w:rsidRDefault="00000000">
      <w:pPr>
        <w:pStyle w:val="Heading1"/>
      </w:pPr>
      <w:r>
        <w:t>2. Client Situation / Background</w:t>
      </w:r>
    </w:p>
    <w:p w14:paraId="087169AC" w14:textId="77777777" w:rsidR="002C1E6B" w:rsidRDefault="00000000">
      <w:r>
        <w:t xml:space="preserve">Southlake Health lacks a centralized repository for its critical corporate documents and a systematic framework for assessing associated legal and contractual risks. Legal contracts, MOUs, NDAs, and policies are managed through disparate channels, creating gaps in compliance oversight. A key risk has been identified: contracts have been executed by individuals without proper signing authority, potentially rendering them unenforceable. There is an internal policy governing document execution requirements, yet there is no automated mechanism to verify compliance across the organization's document portfolio. The organization also operates under a comprehensive AI governance framework that </w:t>
      </w:r>
      <w:r>
        <w:lastRenderedPageBreak/>
        <w:t>requires all AI tools to undergo Digital Health Leadership Council review and ensure data remains within the Southlake environment.</w:t>
      </w:r>
    </w:p>
    <w:p w14:paraId="01EFB30C" w14:textId="77777777" w:rsidR="002C1E6B" w:rsidRDefault="00000000">
      <w:pPr>
        <w:pStyle w:val="Heading1"/>
      </w:pPr>
      <w:r>
        <w:t>3. Project Scope</w:t>
      </w:r>
    </w:p>
    <w:p w14:paraId="63B47261" w14:textId="77777777" w:rsidR="002C1E6B" w:rsidRDefault="00000000">
      <w:pPr>
        <w:pStyle w:val="Heading2"/>
      </w:pPr>
      <w:r>
        <w:t>In-Scope</w:t>
      </w:r>
    </w:p>
    <w:p w14:paraId="1C94D4BA" w14:textId="77777777" w:rsidR="002C1E6B" w:rsidRDefault="00000000">
      <w:r>
        <w:t>This engagement includes the development of a standardized document taxonomy and classification framework for legal contracts, agreements, and policies; definition of compliance assessment criteria including signing authority verification and non-conformance tracking; classification and assessment of risk across four categories (operational, financial, reputational, and continuity/succession); design and prototyping of an AI-assisted document review system using de-identified templates; development of a risk reduction recommendation report with cost estimates and operational feasibility analysis; creation of a document governance policy to prevent future fragmentation; and a synchronous final presentation to the client. All AI-based development will comply with Southlake's AI governance framework, including local data processing and DHLC review requirements.</w:t>
      </w:r>
    </w:p>
    <w:p w14:paraId="14B193C1" w14:textId="77777777" w:rsidR="002C1E6B" w:rsidRDefault="00000000">
      <w:pPr>
        <w:pStyle w:val="Heading2"/>
      </w:pPr>
      <w:r>
        <w:t>Out-of-Scope</w:t>
      </w:r>
    </w:p>
    <w:p w14:paraId="7B7DFEB8" w14:textId="77777777" w:rsidR="002C1E6B" w:rsidRDefault="00000000">
      <w:r>
        <w:t>This engagement does not include implementation or deployment of a production-grade document management system; direct access to real confidential documents until legal privilege protection is confirmed (initial development will use de-identified templates only); processing or storage of data on United States-hosted cloud infrastructure; development of Agentic AI systems without prior DHLC approval; legal advice or interpretation of contract terms; or system migration or consolidation of existing document storage locations.</w:t>
      </w:r>
    </w:p>
    <w:p w14:paraId="2BA1CE1C" w14:textId="77777777" w:rsidR="002C1E6B" w:rsidRDefault="00000000">
      <w:pPr>
        <w:pStyle w:val="Heading1"/>
      </w:pPr>
      <w:r>
        <w:t>4. Project Deliverables and Consultant Effort</w:t>
      </w:r>
    </w:p>
    <w:p w14:paraId="796CC5FC" w14:textId="77777777" w:rsidR="002C1E6B" w:rsidRDefault="00000000">
      <w:r>
        <w:t>The following table specifies the deliverables for the engagement, including estimated team-level effort for each.</w:t>
      </w:r>
    </w:p>
    <w:p w14:paraId="5CF44F21" w14:textId="77777777" w:rsidR="002C1E6B" w:rsidRDefault="002C1E6B"/>
    <w:tbl>
      <w:tblPr>
        <w:tblStyle w:val="TableGrid"/>
        <w:tblW w:w="0" w:type="auto"/>
        <w:tblLook w:val="04A0" w:firstRow="1" w:lastRow="0" w:firstColumn="1" w:lastColumn="0" w:noHBand="0" w:noVBand="1"/>
      </w:tblPr>
      <w:tblGrid>
        <w:gridCol w:w="2880"/>
        <w:gridCol w:w="2880"/>
        <w:gridCol w:w="2880"/>
      </w:tblGrid>
      <w:tr w:rsidR="002C1E6B" w14:paraId="58C7A6C6" w14:textId="77777777">
        <w:tc>
          <w:tcPr>
            <w:tcW w:w="2880" w:type="dxa"/>
          </w:tcPr>
          <w:p w14:paraId="238C8520" w14:textId="77777777" w:rsidR="002C1E6B" w:rsidRDefault="00000000">
            <w:r>
              <w:rPr>
                <w:b/>
              </w:rPr>
              <w:t>Deliverable</w:t>
            </w:r>
          </w:p>
        </w:tc>
        <w:tc>
          <w:tcPr>
            <w:tcW w:w="2880" w:type="dxa"/>
          </w:tcPr>
          <w:p w14:paraId="60DBD1D3" w14:textId="77777777" w:rsidR="002C1E6B" w:rsidRDefault="00000000">
            <w:r>
              <w:rPr>
                <w:b/>
              </w:rPr>
              <w:t>Description</w:t>
            </w:r>
          </w:p>
        </w:tc>
        <w:tc>
          <w:tcPr>
            <w:tcW w:w="2880" w:type="dxa"/>
          </w:tcPr>
          <w:p w14:paraId="6C0D6424" w14:textId="77777777" w:rsidR="002C1E6B" w:rsidRDefault="00000000">
            <w:r>
              <w:rPr>
                <w:b/>
              </w:rPr>
              <w:t>Team Effort (Hours)</w:t>
            </w:r>
          </w:p>
        </w:tc>
      </w:tr>
      <w:tr w:rsidR="002C1E6B" w14:paraId="1EBEBE57" w14:textId="77777777">
        <w:tc>
          <w:tcPr>
            <w:tcW w:w="2880" w:type="dxa"/>
          </w:tcPr>
          <w:p w14:paraId="7E55D0C5" w14:textId="77777777" w:rsidR="002C1E6B" w:rsidRDefault="00000000">
            <w:r>
              <w:t>1. Document Taxonomy &amp; Classification Framework</w:t>
            </w:r>
          </w:p>
        </w:tc>
        <w:tc>
          <w:tcPr>
            <w:tcW w:w="2880" w:type="dxa"/>
          </w:tcPr>
          <w:p w14:paraId="3D370369" w14:textId="77777777" w:rsidR="002C1E6B" w:rsidRDefault="00000000">
            <w:r>
              <w:t>Standardized taxonomy mapping all contract, agreement, and policy types with metadata schema design for SharePoint/OneDrive.</w:t>
            </w:r>
          </w:p>
        </w:tc>
        <w:tc>
          <w:tcPr>
            <w:tcW w:w="2880" w:type="dxa"/>
          </w:tcPr>
          <w:p w14:paraId="028AB7ED" w14:textId="77777777" w:rsidR="002C1E6B" w:rsidRDefault="00000000">
            <w:r>
              <w:t>60</w:t>
            </w:r>
          </w:p>
        </w:tc>
      </w:tr>
      <w:tr w:rsidR="002C1E6B" w14:paraId="26D24F14" w14:textId="77777777">
        <w:tc>
          <w:tcPr>
            <w:tcW w:w="2880" w:type="dxa"/>
          </w:tcPr>
          <w:p w14:paraId="1698CEC6" w14:textId="77777777" w:rsidR="002C1E6B" w:rsidRDefault="00000000">
            <w:r>
              <w:t>2. Compliance Assessment Criteria &amp; Risk Framework</w:t>
            </w:r>
          </w:p>
        </w:tc>
        <w:tc>
          <w:tcPr>
            <w:tcW w:w="2880" w:type="dxa"/>
          </w:tcPr>
          <w:p w14:paraId="7F415120" w14:textId="77777777" w:rsidR="002C1E6B" w:rsidRDefault="00000000">
            <w:r>
              <w:t xml:space="preserve">Signing authority verification aligned with internal policy, document </w:t>
            </w:r>
            <w:r>
              <w:lastRenderedPageBreak/>
              <w:t>retention schedules, non-conformance tracking, and four-category risk classification.</w:t>
            </w:r>
          </w:p>
        </w:tc>
        <w:tc>
          <w:tcPr>
            <w:tcW w:w="2880" w:type="dxa"/>
          </w:tcPr>
          <w:p w14:paraId="07D2389B" w14:textId="77777777" w:rsidR="002C1E6B" w:rsidRDefault="00000000">
            <w:r>
              <w:lastRenderedPageBreak/>
              <w:t>80</w:t>
            </w:r>
          </w:p>
        </w:tc>
      </w:tr>
      <w:tr w:rsidR="002C1E6B" w14:paraId="179E5880" w14:textId="77777777">
        <w:tc>
          <w:tcPr>
            <w:tcW w:w="2880" w:type="dxa"/>
          </w:tcPr>
          <w:p w14:paraId="6D3071A7" w14:textId="77777777" w:rsidR="002C1E6B" w:rsidRDefault="00000000">
            <w:r>
              <w:t>3. AI-Assisted Document Review Prototype</w:t>
            </w:r>
          </w:p>
        </w:tc>
        <w:tc>
          <w:tcPr>
            <w:tcW w:w="2880" w:type="dxa"/>
          </w:tcPr>
          <w:p w14:paraId="76850721" w14:textId="77777777" w:rsidR="002C1E6B" w:rsidRDefault="00000000">
            <w:r>
              <w:t>AI-assisted tickler system using de-identified templates to flag missing fields, expiry dates, renewal triggers, obligations, financial terms, retention violations, and duplicates. Built within Southlake AI policy constraints.</w:t>
            </w:r>
          </w:p>
        </w:tc>
        <w:tc>
          <w:tcPr>
            <w:tcW w:w="2880" w:type="dxa"/>
          </w:tcPr>
          <w:p w14:paraId="686F79BE" w14:textId="77777777" w:rsidR="002C1E6B" w:rsidRDefault="00000000">
            <w:r>
              <w:t>120</w:t>
            </w:r>
          </w:p>
        </w:tc>
      </w:tr>
      <w:tr w:rsidR="002C1E6B" w14:paraId="7911A90A" w14:textId="77777777">
        <w:tc>
          <w:tcPr>
            <w:tcW w:w="2880" w:type="dxa"/>
          </w:tcPr>
          <w:p w14:paraId="30B5DE3F" w14:textId="77777777" w:rsidR="002C1E6B" w:rsidRDefault="00000000">
            <w:r>
              <w:t>4. Risk Reduction Recommendation Report</w:t>
            </w:r>
          </w:p>
        </w:tc>
        <w:tc>
          <w:tcPr>
            <w:tcW w:w="2880" w:type="dxa"/>
          </w:tcPr>
          <w:p w14:paraId="4C1BF61F" w14:textId="77777777" w:rsidR="002C1E6B" w:rsidRDefault="00000000">
            <w:r>
              <w:t>Comprehensive report with findings, risk analysis, actionable recommendations, cost estimates, FTE staffing requirements, and operational feasibility analysis.</w:t>
            </w:r>
          </w:p>
        </w:tc>
        <w:tc>
          <w:tcPr>
            <w:tcW w:w="2880" w:type="dxa"/>
          </w:tcPr>
          <w:p w14:paraId="67BDD7EE" w14:textId="77777777" w:rsidR="002C1E6B" w:rsidRDefault="00000000">
            <w:r>
              <w:t>80</w:t>
            </w:r>
          </w:p>
        </w:tc>
      </w:tr>
      <w:tr w:rsidR="002C1E6B" w14:paraId="349CB588" w14:textId="77777777">
        <w:tc>
          <w:tcPr>
            <w:tcW w:w="2880" w:type="dxa"/>
          </w:tcPr>
          <w:p w14:paraId="358ECDD5" w14:textId="77777777" w:rsidR="002C1E6B" w:rsidRDefault="00000000">
            <w:r>
              <w:t>5. Document Governance Policy Recommendation</w:t>
            </w:r>
          </w:p>
        </w:tc>
        <w:tc>
          <w:tcPr>
            <w:tcW w:w="2880" w:type="dxa"/>
          </w:tcPr>
          <w:p w14:paraId="427B3F1E" w14:textId="77777777" w:rsidR="002C1E6B" w:rsidRDefault="00000000">
            <w:r>
              <w:t>Recommended governance policy and intake process to prevent future document fragmentation.</w:t>
            </w:r>
          </w:p>
        </w:tc>
        <w:tc>
          <w:tcPr>
            <w:tcW w:w="2880" w:type="dxa"/>
          </w:tcPr>
          <w:p w14:paraId="0D313A78" w14:textId="77777777" w:rsidR="002C1E6B" w:rsidRDefault="00000000">
            <w:r>
              <w:t>20</w:t>
            </w:r>
          </w:p>
        </w:tc>
      </w:tr>
      <w:tr w:rsidR="002C1E6B" w14:paraId="047D7D84" w14:textId="77777777">
        <w:tc>
          <w:tcPr>
            <w:tcW w:w="2880" w:type="dxa"/>
          </w:tcPr>
          <w:p w14:paraId="7AECF520" w14:textId="77777777" w:rsidR="002C1E6B" w:rsidRDefault="00000000">
            <w:r>
              <w:t>6. Final Synchronous Presentation</w:t>
            </w:r>
          </w:p>
        </w:tc>
        <w:tc>
          <w:tcPr>
            <w:tcW w:w="2880" w:type="dxa"/>
          </w:tcPr>
          <w:p w14:paraId="6F84BAD8" w14:textId="77777777" w:rsidR="002C1E6B" w:rsidRDefault="00000000">
            <w:r>
              <w:t>Formal presentation to Southlake Health stakeholders via MS Teams or in-person. Approximately 30-45 minutes presentation plus Q&amp;A.</w:t>
            </w:r>
          </w:p>
        </w:tc>
        <w:tc>
          <w:tcPr>
            <w:tcW w:w="2880" w:type="dxa"/>
          </w:tcPr>
          <w:p w14:paraId="5200D1CD" w14:textId="77777777" w:rsidR="002C1E6B" w:rsidRDefault="00000000">
            <w:r>
              <w:t>40</w:t>
            </w:r>
          </w:p>
        </w:tc>
      </w:tr>
      <w:tr w:rsidR="002C1E6B" w14:paraId="3BEE3E28" w14:textId="77777777">
        <w:tc>
          <w:tcPr>
            <w:tcW w:w="2880" w:type="dxa"/>
          </w:tcPr>
          <w:p w14:paraId="5D44F4D6" w14:textId="77777777" w:rsidR="002C1E6B" w:rsidRDefault="00000000">
            <w:r>
              <w:rPr>
                <w:b/>
              </w:rPr>
              <w:t>TOTAL</w:t>
            </w:r>
          </w:p>
        </w:tc>
        <w:tc>
          <w:tcPr>
            <w:tcW w:w="2880" w:type="dxa"/>
          </w:tcPr>
          <w:p w14:paraId="3971A550" w14:textId="77777777" w:rsidR="002C1E6B" w:rsidRDefault="002C1E6B"/>
        </w:tc>
        <w:tc>
          <w:tcPr>
            <w:tcW w:w="2880" w:type="dxa"/>
          </w:tcPr>
          <w:p w14:paraId="57DFB34C" w14:textId="77777777" w:rsidR="002C1E6B" w:rsidRDefault="00000000">
            <w:r>
              <w:rPr>
                <w:b/>
              </w:rPr>
              <w:t>400</w:t>
            </w:r>
          </w:p>
        </w:tc>
      </w:tr>
    </w:tbl>
    <w:p w14:paraId="3DD34C50" w14:textId="77777777" w:rsidR="002C1E6B" w:rsidRDefault="002C1E6B"/>
    <w:p w14:paraId="6E237359" w14:textId="77777777" w:rsidR="002C1E6B" w:rsidRDefault="00000000">
      <w:r>
        <w:t>The project deliverables must include a synchronous presentation to the client of all other deliverables. This final presentation generally represents the conclusion of the AFP. The AFP team is responsible for collecting a Client Acceptance Report of Deliverables and Project Completion. Appendix 2 of this document contains the template for this report.</w:t>
      </w:r>
    </w:p>
    <w:p w14:paraId="610D18D0" w14:textId="77777777" w:rsidR="002C1E6B" w:rsidRDefault="00000000">
      <w:pPr>
        <w:pStyle w:val="Heading1"/>
      </w:pPr>
      <w:r>
        <w:t>5. Project Timeline and Effort Estimates</w:t>
      </w:r>
    </w:p>
    <w:p w14:paraId="4E7DCA97" w14:textId="77777777" w:rsidR="002C1E6B" w:rsidRDefault="00000000">
      <w:r>
        <w:rPr>
          <w:b/>
        </w:rPr>
        <w:t xml:space="preserve">Duration: </w:t>
      </w:r>
      <w:r>
        <w:t>Approximately 12 weeks (September 1 - November 30, 2026).</w:t>
      </w:r>
    </w:p>
    <w:p w14:paraId="4AD1D354" w14:textId="77777777" w:rsidR="002C1E6B" w:rsidRDefault="00000000">
      <w:r>
        <w:rPr>
          <w:b/>
        </w:rPr>
        <w:t xml:space="preserve">Effort Estimate Overview: </w:t>
      </w:r>
      <w:r>
        <w:t>Estimated Hours must be at minimum 80 per consultant. Team of 5 consultants = 400 hours.</w:t>
      </w:r>
    </w:p>
    <w:p w14:paraId="6EA51A80" w14:textId="77777777" w:rsidR="002C1E6B" w:rsidRDefault="002C1E6B"/>
    <w:tbl>
      <w:tblPr>
        <w:tblStyle w:val="TableGrid"/>
        <w:tblW w:w="0" w:type="auto"/>
        <w:tblLook w:val="04A0" w:firstRow="1" w:lastRow="0" w:firstColumn="1" w:lastColumn="0" w:noHBand="0" w:noVBand="1"/>
      </w:tblPr>
      <w:tblGrid>
        <w:gridCol w:w="1876"/>
        <w:gridCol w:w="1164"/>
        <w:gridCol w:w="1164"/>
        <w:gridCol w:w="1163"/>
        <w:gridCol w:w="1163"/>
        <w:gridCol w:w="1163"/>
        <w:gridCol w:w="1163"/>
      </w:tblGrid>
      <w:tr w:rsidR="002C1E6B" w14:paraId="7273F029" w14:textId="77777777">
        <w:tc>
          <w:tcPr>
            <w:tcW w:w="1234" w:type="dxa"/>
          </w:tcPr>
          <w:p w14:paraId="4EF68A4C" w14:textId="77777777" w:rsidR="002C1E6B" w:rsidRDefault="00000000">
            <w:pPr>
              <w:jc w:val="center"/>
            </w:pPr>
            <w:r>
              <w:rPr>
                <w:b/>
              </w:rPr>
              <w:t xml:space="preserve">Work Product </w:t>
            </w:r>
            <w:r>
              <w:rPr>
                <w:b/>
              </w:rPr>
              <w:lastRenderedPageBreak/>
              <w:t>or Deliverable</w:t>
            </w:r>
          </w:p>
        </w:tc>
        <w:tc>
          <w:tcPr>
            <w:tcW w:w="1234" w:type="dxa"/>
          </w:tcPr>
          <w:p w14:paraId="632471BB" w14:textId="77777777" w:rsidR="002C1E6B" w:rsidRDefault="00000000">
            <w:pPr>
              <w:jc w:val="center"/>
            </w:pPr>
            <w:r>
              <w:rPr>
                <w:b/>
              </w:rPr>
              <w:lastRenderedPageBreak/>
              <w:t>Week 2</w:t>
            </w:r>
            <w:r>
              <w:rPr>
                <w:b/>
              </w:rPr>
              <w:br/>
            </w:r>
            <w:r>
              <w:rPr>
                <w:b/>
              </w:rPr>
              <w:lastRenderedPageBreak/>
              <w:t>Ending Sep 12</w:t>
            </w:r>
          </w:p>
        </w:tc>
        <w:tc>
          <w:tcPr>
            <w:tcW w:w="1234" w:type="dxa"/>
          </w:tcPr>
          <w:p w14:paraId="082BF0E6" w14:textId="77777777" w:rsidR="002C1E6B" w:rsidRDefault="00000000">
            <w:pPr>
              <w:jc w:val="center"/>
            </w:pPr>
            <w:r>
              <w:rPr>
                <w:b/>
              </w:rPr>
              <w:lastRenderedPageBreak/>
              <w:t>Week 4</w:t>
            </w:r>
            <w:r>
              <w:rPr>
                <w:b/>
              </w:rPr>
              <w:br/>
            </w:r>
            <w:r>
              <w:rPr>
                <w:b/>
              </w:rPr>
              <w:lastRenderedPageBreak/>
              <w:t>Ending Sep 26</w:t>
            </w:r>
          </w:p>
        </w:tc>
        <w:tc>
          <w:tcPr>
            <w:tcW w:w="1234" w:type="dxa"/>
          </w:tcPr>
          <w:p w14:paraId="18C5527E" w14:textId="77777777" w:rsidR="002C1E6B" w:rsidRDefault="00000000">
            <w:pPr>
              <w:jc w:val="center"/>
            </w:pPr>
            <w:r>
              <w:rPr>
                <w:b/>
              </w:rPr>
              <w:lastRenderedPageBreak/>
              <w:t>Week 6</w:t>
            </w:r>
            <w:r>
              <w:rPr>
                <w:b/>
              </w:rPr>
              <w:br/>
            </w:r>
            <w:r>
              <w:rPr>
                <w:b/>
              </w:rPr>
              <w:lastRenderedPageBreak/>
              <w:t>Ending Oct 10</w:t>
            </w:r>
          </w:p>
        </w:tc>
        <w:tc>
          <w:tcPr>
            <w:tcW w:w="1234" w:type="dxa"/>
          </w:tcPr>
          <w:p w14:paraId="64FA6252" w14:textId="77777777" w:rsidR="002C1E6B" w:rsidRDefault="00000000">
            <w:pPr>
              <w:jc w:val="center"/>
            </w:pPr>
            <w:r>
              <w:rPr>
                <w:b/>
              </w:rPr>
              <w:lastRenderedPageBreak/>
              <w:t>Week 8</w:t>
            </w:r>
            <w:r>
              <w:rPr>
                <w:b/>
              </w:rPr>
              <w:br/>
            </w:r>
            <w:r>
              <w:rPr>
                <w:b/>
              </w:rPr>
              <w:lastRenderedPageBreak/>
              <w:t>Ending Oct 24</w:t>
            </w:r>
          </w:p>
        </w:tc>
        <w:tc>
          <w:tcPr>
            <w:tcW w:w="1234" w:type="dxa"/>
          </w:tcPr>
          <w:p w14:paraId="749AC69E" w14:textId="77777777" w:rsidR="002C1E6B" w:rsidRDefault="00000000">
            <w:pPr>
              <w:jc w:val="center"/>
            </w:pPr>
            <w:r>
              <w:rPr>
                <w:b/>
              </w:rPr>
              <w:lastRenderedPageBreak/>
              <w:t>Week 10</w:t>
            </w:r>
            <w:r>
              <w:rPr>
                <w:b/>
              </w:rPr>
              <w:br/>
            </w:r>
            <w:r>
              <w:rPr>
                <w:b/>
              </w:rPr>
              <w:lastRenderedPageBreak/>
              <w:t>Ending Nov 7</w:t>
            </w:r>
          </w:p>
        </w:tc>
        <w:tc>
          <w:tcPr>
            <w:tcW w:w="1234" w:type="dxa"/>
          </w:tcPr>
          <w:p w14:paraId="70C28BA3" w14:textId="77777777" w:rsidR="002C1E6B" w:rsidRDefault="00000000">
            <w:pPr>
              <w:jc w:val="center"/>
            </w:pPr>
            <w:r>
              <w:rPr>
                <w:b/>
              </w:rPr>
              <w:lastRenderedPageBreak/>
              <w:t>Week 12</w:t>
            </w:r>
            <w:r>
              <w:rPr>
                <w:b/>
              </w:rPr>
              <w:br/>
            </w:r>
            <w:r>
              <w:rPr>
                <w:b/>
              </w:rPr>
              <w:lastRenderedPageBreak/>
              <w:t>Ending Nov 21</w:t>
            </w:r>
          </w:p>
        </w:tc>
      </w:tr>
      <w:tr w:rsidR="002C1E6B" w14:paraId="66EBEAA1" w14:textId="77777777">
        <w:tc>
          <w:tcPr>
            <w:tcW w:w="1234" w:type="dxa"/>
          </w:tcPr>
          <w:p w14:paraId="64D15026" w14:textId="77777777" w:rsidR="002C1E6B" w:rsidRDefault="00000000">
            <w:r>
              <w:lastRenderedPageBreak/>
              <w:t>SoW Completion &amp; Taxonomy Development</w:t>
            </w:r>
          </w:p>
        </w:tc>
        <w:tc>
          <w:tcPr>
            <w:tcW w:w="1234" w:type="dxa"/>
          </w:tcPr>
          <w:p w14:paraId="4CFCBA5D" w14:textId="77777777" w:rsidR="002C1E6B" w:rsidRDefault="00000000">
            <w:pPr>
              <w:jc w:val="center"/>
            </w:pPr>
            <w:r>
              <w:t>30</w:t>
            </w:r>
          </w:p>
        </w:tc>
        <w:tc>
          <w:tcPr>
            <w:tcW w:w="1234" w:type="dxa"/>
          </w:tcPr>
          <w:p w14:paraId="16866598" w14:textId="77777777" w:rsidR="002C1E6B" w:rsidRDefault="00000000">
            <w:pPr>
              <w:jc w:val="center"/>
            </w:pPr>
            <w:r>
              <w:t>30</w:t>
            </w:r>
          </w:p>
        </w:tc>
        <w:tc>
          <w:tcPr>
            <w:tcW w:w="1234" w:type="dxa"/>
          </w:tcPr>
          <w:p w14:paraId="3CF42999" w14:textId="77777777" w:rsidR="002C1E6B" w:rsidRDefault="00000000">
            <w:pPr>
              <w:jc w:val="center"/>
            </w:pPr>
            <w:r>
              <w:t>0</w:t>
            </w:r>
          </w:p>
        </w:tc>
        <w:tc>
          <w:tcPr>
            <w:tcW w:w="1234" w:type="dxa"/>
          </w:tcPr>
          <w:p w14:paraId="7DECA0F4" w14:textId="77777777" w:rsidR="002C1E6B" w:rsidRDefault="00000000">
            <w:pPr>
              <w:jc w:val="center"/>
            </w:pPr>
            <w:r>
              <w:t>0</w:t>
            </w:r>
          </w:p>
        </w:tc>
        <w:tc>
          <w:tcPr>
            <w:tcW w:w="1234" w:type="dxa"/>
          </w:tcPr>
          <w:p w14:paraId="79E7B0B1" w14:textId="77777777" w:rsidR="002C1E6B" w:rsidRDefault="00000000">
            <w:pPr>
              <w:jc w:val="center"/>
            </w:pPr>
            <w:r>
              <w:t>0</w:t>
            </w:r>
          </w:p>
        </w:tc>
        <w:tc>
          <w:tcPr>
            <w:tcW w:w="1234" w:type="dxa"/>
          </w:tcPr>
          <w:p w14:paraId="48726079" w14:textId="77777777" w:rsidR="002C1E6B" w:rsidRDefault="00000000">
            <w:pPr>
              <w:jc w:val="center"/>
            </w:pPr>
            <w:r>
              <w:t>0</w:t>
            </w:r>
          </w:p>
        </w:tc>
      </w:tr>
      <w:tr w:rsidR="002C1E6B" w14:paraId="1F99DBB2" w14:textId="77777777">
        <w:tc>
          <w:tcPr>
            <w:tcW w:w="1234" w:type="dxa"/>
          </w:tcPr>
          <w:p w14:paraId="0395192E" w14:textId="77777777" w:rsidR="002C1E6B" w:rsidRDefault="00000000">
            <w:r>
              <w:t>Compliance Framework &amp; Risk Classification</w:t>
            </w:r>
          </w:p>
        </w:tc>
        <w:tc>
          <w:tcPr>
            <w:tcW w:w="1234" w:type="dxa"/>
          </w:tcPr>
          <w:p w14:paraId="09F3A267" w14:textId="77777777" w:rsidR="002C1E6B" w:rsidRDefault="00000000">
            <w:pPr>
              <w:jc w:val="center"/>
            </w:pPr>
            <w:r>
              <w:t>0</w:t>
            </w:r>
          </w:p>
        </w:tc>
        <w:tc>
          <w:tcPr>
            <w:tcW w:w="1234" w:type="dxa"/>
          </w:tcPr>
          <w:p w14:paraId="62A9EEBB" w14:textId="77777777" w:rsidR="002C1E6B" w:rsidRDefault="00000000">
            <w:pPr>
              <w:jc w:val="center"/>
            </w:pPr>
            <w:r>
              <w:t>30</w:t>
            </w:r>
          </w:p>
        </w:tc>
        <w:tc>
          <w:tcPr>
            <w:tcW w:w="1234" w:type="dxa"/>
          </w:tcPr>
          <w:p w14:paraId="2C38674F" w14:textId="77777777" w:rsidR="002C1E6B" w:rsidRDefault="00000000">
            <w:pPr>
              <w:jc w:val="center"/>
            </w:pPr>
            <w:r>
              <w:t>30</w:t>
            </w:r>
          </w:p>
        </w:tc>
        <w:tc>
          <w:tcPr>
            <w:tcW w:w="1234" w:type="dxa"/>
          </w:tcPr>
          <w:p w14:paraId="0AE00058" w14:textId="77777777" w:rsidR="002C1E6B" w:rsidRDefault="00000000">
            <w:pPr>
              <w:jc w:val="center"/>
            </w:pPr>
            <w:r>
              <w:t>20</w:t>
            </w:r>
          </w:p>
        </w:tc>
        <w:tc>
          <w:tcPr>
            <w:tcW w:w="1234" w:type="dxa"/>
          </w:tcPr>
          <w:p w14:paraId="4E79DDC0" w14:textId="77777777" w:rsidR="002C1E6B" w:rsidRDefault="00000000">
            <w:pPr>
              <w:jc w:val="center"/>
            </w:pPr>
            <w:r>
              <w:t>0</w:t>
            </w:r>
          </w:p>
        </w:tc>
        <w:tc>
          <w:tcPr>
            <w:tcW w:w="1234" w:type="dxa"/>
          </w:tcPr>
          <w:p w14:paraId="343CE7EA" w14:textId="77777777" w:rsidR="002C1E6B" w:rsidRDefault="00000000">
            <w:pPr>
              <w:jc w:val="center"/>
            </w:pPr>
            <w:r>
              <w:t>0</w:t>
            </w:r>
          </w:p>
        </w:tc>
      </w:tr>
      <w:tr w:rsidR="002C1E6B" w14:paraId="6E5EA108" w14:textId="77777777">
        <w:tc>
          <w:tcPr>
            <w:tcW w:w="1234" w:type="dxa"/>
          </w:tcPr>
          <w:p w14:paraId="6C8DED6A" w14:textId="77777777" w:rsidR="002C1E6B" w:rsidRDefault="00000000">
            <w:r>
              <w:t>AI Prototype Development (De-identified)</w:t>
            </w:r>
          </w:p>
        </w:tc>
        <w:tc>
          <w:tcPr>
            <w:tcW w:w="1234" w:type="dxa"/>
          </w:tcPr>
          <w:p w14:paraId="1BD9ECBA" w14:textId="77777777" w:rsidR="002C1E6B" w:rsidRDefault="00000000">
            <w:pPr>
              <w:jc w:val="center"/>
            </w:pPr>
            <w:r>
              <w:t>0</w:t>
            </w:r>
          </w:p>
        </w:tc>
        <w:tc>
          <w:tcPr>
            <w:tcW w:w="1234" w:type="dxa"/>
          </w:tcPr>
          <w:p w14:paraId="125B60BB" w14:textId="77777777" w:rsidR="002C1E6B" w:rsidRDefault="00000000">
            <w:pPr>
              <w:jc w:val="center"/>
            </w:pPr>
            <w:r>
              <w:t>0</w:t>
            </w:r>
          </w:p>
        </w:tc>
        <w:tc>
          <w:tcPr>
            <w:tcW w:w="1234" w:type="dxa"/>
          </w:tcPr>
          <w:p w14:paraId="569AB282" w14:textId="77777777" w:rsidR="002C1E6B" w:rsidRDefault="00000000">
            <w:pPr>
              <w:jc w:val="center"/>
            </w:pPr>
            <w:r>
              <w:t>30</w:t>
            </w:r>
          </w:p>
        </w:tc>
        <w:tc>
          <w:tcPr>
            <w:tcW w:w="1234" w:type="dxa"/>
          </w:tcPr>
          <w:p w14:paraId="07BF177F" w14:textId="77777777" w:rsidR="002C1E6B" w:rsidRDefault="00000000">
            <w:pPr>
              <w:jc w:val="center"/>
            </w:pPr>
            <w:r>
              <w:t>40</w:t>
            </w:r>
          </w:p>
        </w:tc>
        <w:tc>
          <w:tcPr>
            <w:tcW w:w="1234" w:type="dxa"/>
          </w:tcPr>
          <w:p w14:paraId="48F516B0" w14:textId="77777777" w:rsidR="002C1E6B" w:rsidRDefault="00000000">
            <w:pPr>
              <w:jc w:val="center"/>
            </w:pPr>
            <w:r>
              <w:t>30</w:t>
            </w:r>
          </w:p>
        </w:tc>
        <w:tc>
          <w:tcPr>
            <w:tcW w:w="1234" w:type="dxa"/>
          </w:tcPr>
          <w:p w14:paraId="7D743693" w14:textId="77777777" w:rsidR="002C1E6B" w:rsidRDefault="00000000">
            <w:pPr>
              <w:jc w:val="center"/>
            </w:pPr>
            <w:r>
              <w:t>20</w:t>
            </w:r>
          </w:p>
        </w:tc>
      </w:tr>
      <w:tr w:rsidR="002C1E6B" w14:paraId="3820B164" w14:textId="77777777">
        <w:tc>
          <w:tcPr>
            <w:tcW w:w="1234" w:type="dxa"/>
          </w:tcPr>
          <w:p w14:paraId="3F54A4DF" w14:textId="77777777" w:rsidR="002C1E6B" w:rsidRDefault="00000000">
            <w:r>
              <w:t>Recommendation Report &amp; Cost Analysis</w:t>
            </w:r>
          </w:p>
        </w:tc>
        <w:tc>
          <w:tcPr>
            <w:tcW w:w="1234" w:type="dxa"/>
          </w:tcPr>
          <w:p w14:paraId="2D45C752" w14:textId="77777777" w:rsidR="002C1E6B" w:rsidRDefault="00000000">
            <w:pPr>
              <w:jc w:val="center"/>
            </w:pPr>
            <w:r>
              <w:t>0</w:t>
            </w:r>
          </w:p>
        </w:tc>
        <w:tc>
          <w:tcPr>
            <w:tcW w:w="1234" w:type="dxa"/>
          </w:tcPr>
          <w:p w14:paraId="68FC5321" w14:textId="77777777" w:rsidR="002C1E6B" w:rsidRDefault="00000000">
            <w:pPr>
              <w:jc w:val="center"/>
            </w:pPr>
            <w:r>
              <w:t>0</w:t>
            </w:r>
          </w:p>
        </w:tc>
        <w:tc>
          <w:tcPr>
            <w:tcW w:w="1234" w:type="dxa"/>
          </w:tcPr>
          <w:p w14:paraId="330DF7A0" w14:textId="77777777" w:rsidR="002C1E6B" w:rsidRDefault="00000000">
            <w:pPr>
              <w:jc w:val="center"/>
            </w:pPr>
            <w:r>
              <w:t>0</w:t>
            </w:r>
          </w:p>
        </w:tc>
        <w:tc>
          <w:tcPr>
            <w:tcW w:w="1234" w:type="dxa"/>
          </w:tcPr>
          <w:p w14:paraId="39E17869" w14:textId="77777777" w:rsidR="002C1E6B" w:rsidRDefault="00000000">
            <w:pPr>
              <w:jc w:val="center"/>
            </w:pPr>
            <w:r>
              <w:t>20</w:t>
            </w:r>
          </w:p>
        </w:tc>
        <w:tc>
          <w:tcPr>
            <w:tcW w:w="1234" w:type="dxa"/>
          </w:tcPr>
          <w:p w14:paraId="19D53255" w14:textId="77777777" w:rsidR="002C1E6B" w:rsidRDefault="00000000">
            <w:pPr>
              <w:jc w:val="center"/>
            </w:pPr>
            <w:r>
              <w:t>30</w:t>
            </w:r>
          </w:p>
        </w:tc>
        <w:tc>
          <w:tcPr>
            <w:tcW w:w="1234" w:type="dxa"/>
          </w:tcPr>
          <w:p w14:paraId="22F8A6B8" w14:textId="77777777" w:rsidR="002C1E6B" w:rsidRDefault="00000000">
            <w:pPr>
              <w:jc w:val="center"/>
            </w:pPr>
            <w:r>
              <w:t>30</w:t>
            </w:r>
          </w:p>
        </w:tc>
      </w:tr>
      <w:tr w:rsidR="002C1E6B" w14:paraId="148E3FA6" w14:textId="77777777">
        <w:tc>
          <w:tcPr>
            <w:tcW w:w="1234" w:type="dxa"/>
          </w:tcPr>
          <w:p w14:paraId="59422D48" w14:textId="77777777" w:rsidR="002C1E6B" w:rsidRDefault="00000000">
            <w:r>
              <w:t>Governance Policy &amp; Final Presentation</w:t>
            </w:r>
          </w:p>
        </w:tc>
        <w:tc>
          <w:tcPr>
            <w:tcW w:w="1234" w:type="dxa"/>
          </w:tcPr>
          <w:p w14:paraId="5AD008D5" w14:textId="77777777" w:rsidR="002C1E6B" w:rsidRDefault="00000000">
            <w:pPr>
              <w:jc w:val="center"/>
            </w:pPr>
            <w:r>
              <w:t>0</w:t>
            </w:r>
          </w:p>
        </w:tc>
        <w:tc>
          <w:tcPr>
            <w:tcW w:w="1234" w:type="dxa"/>
          </w:tcPr>
          <w:p w14:paraId="79EFBFDF" w14:textId="77777777" w:rsidR="002C1E6B" w:rsidRDefault="00000000">
            <w:pPr>
              <w:jc w:val="center"/>
            </w:pPr>
            <w:r>
              <w:t>0</w:t>
            </w:r>
          </w:p>
        </w:tc>
        <w:tc>
          <w:tcPr>
            <w:tcW w:w="1234" w:type="dxa"/>
          </w:tcPr>
          <w:p w14:paraId="7DA0CECF" w14:textId="77777777" w:rsidR="002C1E6B" w:rsidRDefault="00000000">
            <w:pPr>
              <w:jc w:val="center"/>
            </w:pPr>
            <w:r>
              <w:t>0</w:t>
            </w:r>
          </w:p>
        </w:tc>
        <w:tc>
          <w:tcPr>
            <w:tcW w:w="1234" w:type="dxa"/>
          </w:tcPr>
          <w:p w14:paraId="1D2AE4B2" w14:textId="77777777" w:rsidR="002C1E6B" w:rsidRDefault="00000000">
            <w:pPr>
              <w:jc w:val="center"/>
            </w:pPr>
            <w:r>
              <w:t>0</w:t>
            </w:r>
          </w:p>
        </w:tc>
        <w:tc>
          <w:tcPr>
            <w:tcW w:w="1234" w:type="dxa"/>
          </w:tcPr>
          <w:p w14:paraId="11944022" w14:textId="77777777" w:rsidR="002C1E6B" w:rsidRDefault="00000000">
            <w:pPr>
              <w:jc w:val="center"/>
            </w:pPr>
            <w:r>
              <w:t>10</w:t>
            </w:r>
          </w:p>
        </w:tc>
        <w:tc>
          <w:tcPr>
            <w:tcW w:w="1234" w:type="dxa"/>
          </w:tcPr>
          <w:p w14:paraId="7F6D060E" w14:textId="77777777" w:rsidR="002C1E6B" w:rsidRDefault="00000000">
            <w:pPr>
              <w:jc w:val="center"/>
            </w:pPr>
            <w:r>
              <w:t>30</w:t>
            </w:r>
          </w:p>
        </w:tc>
      </w:tr>
      <w:tr w:rsidR="002C1E6B" w14:paraId="3C722782" w14:textId="77777777">
        <w:tc>
          <w:tcPr>
            <w:tcW w:w="1234" w:type="dxa"/>
          </w:tcPr>
          <w:p w14:paraId="302C80D2" w14:textId="77777777" w:rsidR="002C1E6B" w:rsidRDefault="00000000">
            <w:r>
              <w:rPr>
                <w:b/>
              </w:rPr>
              <w:t>Total Estimated Hours</w:t>
            </w:r>
          </w:p>
        </w:tc>
        <w:tc>
          <w:tcPr>
            <w:tcW w:w="1234" w:type="dxa"/>
          </w:tcPr>
          <w:p w14:paraId="3656D700" w14:textId="77777777" w:rsidR="002C1E6B" w:rsidRDefault="00000000">
            <w:pPr>
              <w:jc w:val="center"/>
            </w:pPr>
            <w:r>
              <w:rPr>
                <w:b/>
              </w:rPr>
              <w:t>30</w:t>
            </w:r>
          </w:p>
        </w:tc>
        <w:tc>
          <w:tcPr>
            <w:tcW w:w="1234" w:type="dxa"/>
          </w:tcPr>
          <w:p w14:paraId="3C82E541" w14:textId="77777777" w:rsidR="002C1E6B" w:rsidRDefault="00000000">
            <w:pPr>
              <w:jc w:val="center"/>
            </w:pPr>
            <w:r>
              <w:rPr>
                <w:b/>
              </w:rPr>
              <w:t>60</w:t>
            </w:r>
          </w:p>
        </w:tc>
        <w:tc>
          <w:tcPr>
            <w:tcW w:w="1234" w:type="dxa"/>
          </w:tcPr>
          <w:p w14:paraId="04A1C8AE" w14:textId="77777777" w:rsidR="002C1E6B" w:rsidRDefault="00000000">
            <w:pPr>
              <w:jc w:val="center"/>
            </w:pPr>
            <w:r>
              <w:rPr>
                <w:b/>
              </w:rPr>
              <w:t>60</w:t>
            </w:r>
          </w:p>
        </w:tc>
        <w:tc>
          <w:tcPr>
            <w:tcW w:w="1234" w:type="dxa"/>
          </w:tcPr>
          <w:p w14:paraId="4D9C7B6D" w14:textId="77777777" w:rsidR="002C1E6B" w:rsidRDefault="00000000">
            <w:pPr>
              <w:jc w:val="center"/>
            </w:pPr>
            <w:r>
              <w:rPr>
                <w:b/>
              </w:rPr>
              <w:t>80</w:t>
            </w:r>
          </w:p>
        </w:tc>
        <w:tc>
          <w:tcPr>
            <w:tcW w:w="1234" w:type="dxa"/>
          </w:tcPr>
          <w:p w14:paraId="0737D1A1" w14:textId="77777777" w:rsidR="002C1E6B" w:rsidRDefault="00000000">
            <w:pPr>
              <w:jc w:val="center"/>
            </w:pPr>
            <w:r>
              <w:rPr>
                <w:b/>
              </w:rPr>
              <w:t>70</w:t>
            </w:r>
          </w:p>
        </w:tc>
        <w:tc>
          <w:tcPr>
            <w:tcW w:w="1234" w:type="dxa"/>
          </w:tcPr>
          <w:p w14:paraId="0371B67A" w14:textId="77777777" w:rsidR="002C1E6B" w:rsidRDefault="00000000">
            <w:r>
              <w:t>80</w:t>
            </w:r>
          </w:p>
        </w:tc>
      </w:tr>
    </w:tbl>
    <w:p w14:paraId="0262811E" w14:textId="77777777" w:rsidR="002C1E6B" w:rsidRDefault="00000000">
      <w:pPr>
        <w:pStyle w:val="Heading1"/>
      </w:pPr>
      <w:r>
        <w:t>6. Status Reporting</w:t>
      </w:r>
    </w:p>
    <w:p w14:paraId="18001C0A" w14:textId="77777777" w:rsidR="002C1E6B" w:rsidRDefault="00000000">
      <w:r>
        <w:t>The AFP team will provide written status reports every two weeks, submitted to the client liaison and copied to all core stakeholders. Each status report will include: (1) a progress summary of activities completed during the reporting period, (2) identification of any risks or issues with proposed mitigation strategies, (3) planned activities for the next reporting period, (4) a cumulative earned value graphic showing actual versus planned effort, and (5) any required actions or decisions needed from the client. Status reports will follow the template provided in Appendix 1 of this SoW. The first status report will be submitted approximately two weeks after SOW approval.</w:t>
      </w:r>
    </w:p>
    <w:p w14:paraId="574071B1" w14:textId="77777777" w:rsidR="002C1E6B" w:rsidRDefault="00000000">
      <w:pPr>
        <w:pStyle w:val="Heading1"/>
      </w:pPr>
      <w:r>
        <w:t>7. Change Control Process</w:t>
      </w:r>
    </w:p>
    <w:p w14:paraId="5E567DC6" w14:textId="77777777" w:rsidR="002C1E6B" w:rsidRDefault="00000000">
      <w:r>
        <w:t>All changes to project scope, timeline, or deliverables must follow this process:</w:t>
      </w:r>
    </w:p>
    <w:p w14:paraId="3723F30A" w14:textId="77777777" w:rsidR="002C1E6B" w:rsidRDefault="00000000">
      <w:pPr>
        <w:pStyle w:val="ListNumber"/>
      </w:pPr>
      <w:r>
        <w:t>Submission: Client or Team proposes a change to the agreed Project Scope or Schedule.</w:t>
      </w:r>
    </w:p>
    <w:p w14:paraId="792FA5DD" w14:textId="77777777" w:rsidR="002C1E6B" w:rsidRDefault="00000000">
      <w:pPr>
        <w:pStyle w:val="ListNumber"/>
      </w:pPr>
      <w:r>
        <w:t>Review: Student Team will assess impacts on project scope, effort hours remaining and overall timeline.</w:t>
      </w:r>
    </w:p>
    <w:p w14:paraId="33FB0A52" w14:textId="77777777" w:rsidR="002C1E6B" w:rsidRDefault="00000000">
      <w:pPr>
        <w:pStyle w:val="ListNumber"/>
      </w:pPr>
      <w:r>
        <w:t>Approval: Both parties must agree in writing by email exchange before changes are adopted.</w:t>
      </w:r>
    </w:p>
    <w:p w14:paraId="40C7A901" w14:textId="77777777" w:rsidR="002C1E6B" w:rsidRDefault="00000000">
      <w:pPr>
        <w:pStyle w:val="ListNumber"/>
      </w:pPr>
      <w:r>
        <w:t>Acceptance: The AFP Faculty Supervisor must be informed by email of the proposed changes in order to provide final Ivey Acceptance of the change.</w:t>
      </w:r>
    </w:p>
    <w:p w14:paraId="46AB7490" w14:textId="77777777" w:rsidR="002C1E6B" w:rsidRDefault="00000000">
      <w:pPr>
        <w:pStyle w:val="Heading1"/>
      </w:pPr>
      <w:r>
        <w:lastRenderedPageBreak/>
        <w:t>8. Ivey MSc AFP Professional Conduct</w:t>
      </w:r>
    </w:p>
    <w:p w14:paraId="3AA3930D" w14:textId="77777777" w:rsidR="002C1E6B" w:rsidRDefault="00000000">
      <w:r>
        <w:t>Each member of the student consulting team shall conduct themselves in a professional, ethical, and respectful manner throughout the engagement. Students are expected to act with integrity, maintain confidentiality, communicate professionally, meet agreed commitments and deadlines, comply with applicable University and Client policies, avoid conflicts of interest, and exercise due care in the preparation of all work. Students shall conduct themselves in a manner that upholds the reputation of the Client, the University, and the student consulting team. Violations of professional conduct can mean termination of the project without course credit or separation of the offending student from the team for the remaining duration of the project without course credit for the offending team.</w:t>
      </w:r>
    </w:p>
    <w:p w14:paraId="304D324A" w14:textId="77777777" w:rsidR="002C1E6B" w:rsidRDefault="00000000">
      <w:pPr>
        <w:pStyle w:val="Heading1"/>
      </w:pPr>
      <w:r>
        <w:t>9. Confidentiality and Non-Disclosure</w:t>
      </w:r>
    </w:p>
    <w:p w14:paraId="1C8F0F2F" w14:textId="77777777" w:rsidR="002C1E6B" w:rsidRDefault="00000000">
      <w:r>
        <w:t>Throughout the project and thereafter, team members will maintain the confidentiality of all non-public Client information, use it solely for the academic project, employ secure remote-working practices, restrict access to authorized team members and faculty supervisors, and return or securely destroy confidential materials at project completion except where retention is required by University policy or law. These obligations do not apply to information that becomes public through no fault of the team, is lawfully received from another source, or is independently developed.</w:t>
      </w:r>
    </w:p>
    <w:p w14:paraId="374650CC" w14:textId="77777777" w:rsidR="002C1E6B" w:rsidRDefault="00000000">
      <w:pPr>
        <w:pStyle w:val="Heading1"/>
      </w:pPr>
      <w:r>
        <w:t>10. Intellectual Property</w:t>
      </w:r>
    </w:p>
    <w:p w14:paraId="1F9669F8" w14:textId="77777777" w:rsidR="002C1E6B" w:rsidRDefault="00000000">
      <w:r>
        <w:t>Any intellectual property, concepts, processes, designs, software, prototypes, reports, or other deliverables created by the student team specifically at the request of the Client as part of this academic project are intended solely for the Client's internal evaluation and potential future use. Subject to any pre-existing intellectual property owned by the students, the university, or third parties, any commercial rights in project-specific deliverables developed for the Client will remain with the Client. The student team and the university retain the right to use the knowledge, skills, methodologies, and generalized, non-confidential learnings gained through the project for educational, research, teaching, and portfolio purposes, provided that no confidential or proprietary Client information is disclosed without the Client's prior written consent.</w:t>
      </w:r>
    </w:p>
    <w:p w14:paraId="686C09FC" w14:textId="77777777" w:rsidR="002C1E6B" w:rsidRDefault="00000000">
      <w:pPr>
        <w:pStyle w:val="Heading1"/>
      </w:pPr>
      <w:r>
        <w:t>11. Limitation of Liability</w:t>
      </w:r>
    </w:p>
    <w:p w14:paraId="13C7FFE9" w14:textId="77777777" w:rsidR="002C1E6B" w:rsidRDefault="00000000">
      <w:r>
        <w:t>The deliverables are produced as part of an academic learning experience and are provided without warranty. The Client assumes responsibility for validation, regulatory compliance, implementation, and commercial use of any recommendations or prototypes.</w:t>
      </w:r>
    </w:p>
    <w:p w14:paraId="7AB14EAE" w14:textId="77777777" w:rsidR="002C1E6B" w:rsidRDefault="00000000">
      <w:r>
        <w:rPr>
          <w:b/>
        </w:rPr>
        <w:t xml:space="preserve">Non-Competition: </w:t>
      </w:r>
      <w:r>
        <w:t xml:space="preserve">During the course of the project and for a period of twelve (12) months following its completion, the members of the student team agree that they will not knowingly use the Client's confidential information, proprietary business knowledge, trade </w:t>
      </w:r>
      <w:r>
        <w:lastRenderedPageBreak/>
        <w:t>secrets, or project-specific deliverables developed during the engagement to establish, promote, or materially assist a business that directly competes with the Client's products, services, or business activities. This provision is not intended to restrict students from pursuing future employment, continuing their education, conducting academic research, or establishing businesses based upon independently developed ideas, publicly available information, or general knowledge, skills, and experience acquired during the engagement, provided that no confidential or proprietary information belonging to the Client is used or disclosed. The parties acknowledge that this provision is intended solely to protect the Client's legitimate business interests and not restrict competition in general.</w:t>
      </w:r>
    </w:p>
    <w:p w14:paraId="7F245C86" w14:textId="77777777" w:rsidR="002C1E6B" w:rsidRDefault="00000000">
      <w:r>
        <w:br w:type="page"/>
      </w:r>
    </w:p>
    <w:p w14:paraId="30FE6F80" w14:textId="77777777" w:rsidR="002C1E6B" w:rsidRDefault="00000000">
      <w:pPr>
        <w:pStyle w:val="Heading1"/>
      </w:pPr>
      <w:r>
        <w:lastRenderedPageBreak/>
        <w:t>Appendix 1: Status Report Template</w:t>
      </w:r>
    </w:p>
    <w:p w14:paraId="2C084DDA" w14:textId="77777777" w:rsidR="002C1E6B" w:rsidRDefault="00000000">
      <w:r>
        <w:t>[To be completed in the general format below - adaptations permitted every two weeks and uploaded to Learn.]</w:t>
      </w:r>
    </w:p>
    <w:p w14:paraId="559F818E" w14:textId="77777777" w:rsidR="002C1E6B" w:rsidRDefault="002C1E6B"/>
    <w:p w14:paraId="633A0ADC" w14:textId="77777777" w:rsidR="002C1E6B" w:rsidRDefault="00000000">
      <w:pPr>
        <w:pStyle w:val="Heading2"/>
      </w:pPr>
      <w:r>
        <w:t>AFP Critical Corporate Document Management Status Report</w:t>
      </w:r>
    </w:p>
    <w:p w14:paraId="44BF97CD" w14:textId="77777777" w:rsidR="002C1E6B" w:rsidRDefault="00000000">
      <w:r>
        <w:rPr>
          <w:b/>
        </w:rPr>
        <w:t>Team:</w:t>
      </w:r>
      <w:r>
        <w:t xml:space="preserve"> Southlake Document Management &amp; Compliance Team</w:t>
      </w:r>
    </w:p>
    <w:p w14:paraId="052F734F" w14:textId="77777777" w:rsidR="002C1E6B" w:rsidRDefault="00000000">
      <w:r>
        <w:rPr>
          <w:b/>
        </w:rPr>
        <w:t>Client:</w:t>
      </w:r>
      <w:r>
        <w:t xml:space="preserve"> Southlake Health</w:t>
      </w:r>
    </w:p>
    <w:p w14:paraId="08675D64" w14:textId="77777777" w:rsidR="002C1E6B" w:rsidRDefault="00000000">
      <w:r>
        <w:rPr>
          <w:b/>
        </w:rPr>
        <w:t>Project:</w:t>
      </w:r>
      <w:r>
        <w:t xml:space="preserve"> Critical Corporate Document Management</w:t>
      </w:r>
    </w:p>
    <w:p w14:paraId="007687F2" w14:textId="77777777" w:rsidR="002C1E6B" w:rsidRDefault="00000000">
      <w:r>
        <w:rPr>
          <w:b/>
        </w:rPr>
        <w:t xml:space="preserve">Submitted on: </w:t>
      </w:r>
      <w:r>
        <w:t>[Date] for the Project Period from [Start Date] to [End Date]</w:t>
      </w:r>
    </w:p>
    <w:p w14:paraId="5E49EE62" w14:textId="77777777" w:rsidR="002C1E6B" w:rsidRDefault="002C1E6B"/>
    <w:p w14:paraId="554B0A88" w14:textId="77777777" w:rsidR="002C1E6B" w:rsidRDefault="00000000">
      <w:pPr>
        <w:pStyle w:val="Heading2"/>
      </w:pPr>
      <w:r>
        <w:t>Project Status: Green</w:t>
      </w:r>
    </w:p>
    <w:p w14:paraId="3ADFDC0C" w14:textId="77777777" w:rsidR="002C1E6B" w:rsidRDefault="00000000">
      <w:r>
        <w:t>[Use a three color (Green, Yellow, Red) Project Status Summary. Green = On track, no critical issues. Yellow = Some concerns, mitigation plan in place. Red = Critical issue, immediate attention required.]</w:t>
      </w:r>
    </w:p>
    <w:p w14:paraId="39098DA1" w14:textId="77777777" w:rsidR="002C1E6B" w:rsidRDefault="00000000">
      <w:pPr>
        <w:pStyle w:val="Heading2"/>
      </w:pPr>
      <w:r>
        <w:t>Activities Completed (Period being Reported)</w:t>
      </w:r>
    </w:p>
    <w:p w14:paraId="3E8B2817" w14:textId="77777777" w:rsidR="002C1E6B" w:rsidRDefault="00000000">
      <w:pPr>
        <w:pStyle w:val="ListBullet"/>
      </w:pPr>
      <w:r>
        <w:t>Completed customer interviews</w:t>
      </w:r>
    </w:p>
    <w:p w14:paraId="7B8DC295" w14:textId="77777777" w:rsidR="002C1E6B" w:rsidRDefault="00000000">
      <w:pPr>
        <w:pStyle w:val="ListBullet"/>
      </w:pPr>
      <w:r>
        <w:t>Finalized journey mapping</w:t>
      </w:r>
    </w:p>
    <w:p w14:paraId="086ED23B" w14:textId="77777777" w:rsidR="002C1E6B" w:rsidRDefault="00000000">
      <w:pPr>
        <w:pStyle w:val="ListBullet"/>
      </w:pPr>
      <w:r>
        <w:t>Submitted draft assessment report</w:t>
      </w:r>
    </w:p>
    <w:p w14:paraId="1E83DDE7" w14:textId="77777777" w:rsidR="002C1E6B" w:rsidRDefault="00000000">
      <w:pPr>
        <w:pStyle w:val="Heading2"/>
      </w:pPr>
      <w:r>
        <w:t>Activities Planned (Next Period)</w:t>
      </w:r>
    </w:p>
    <w:p w14:paraId="43E4B0CC" w14:textId="77777777" w:rsidR="002C1E6B" w:rsidRDefault="00000000">
      <w:pPr>
        <w:pStyle w:val="ListBullet"/>
      </w:pPr>
      <w:r>
        <w:t>Review feedback on assessment report</w:t>
      </w:r>
    </w:p>
    <w:p w14:paraId="375F5FB2" w14:textId="77777777" w:rsidR="002C1E6B" w:rsidRDefault="00000000">
      <w:pPr>
        <w:pStyle w:val="ListBullet"/>
      </w:pPr>
      <w:r>
        <w:t>Begin drafting recommendation report</w:t>
      </w:r>
    </w:p>
    <w:p w14:paraId="60E7047B" w14:textId="77777777" w:rsidR="002C1E6B" w:rsidRDefault="00000000">
      <w:pPr>
        <w:pStyle w:val="ListBullet"/>
      </w:pPr>
      <w:r>
        <w:t>Conduct client workshop</w:t>
      </w:r>
    </w:p>
    <w:p w14:paraId="19A3D434" w14:textId="77777777" w:rsidR="002C1E6B" w:rsidRDefault="00000000">
      <w:pPr>
        <w:pStyle w:val="Heading2"/>
      </w:pPr>
      <w:r>
        <w:t>Cumulative Project Effort (Earned Value): Actual versus Planned Effort</w:t>
      </w:r>
    </w:p>
    <w:p w14:paraId="3D10897C" w14:textId="77777777" w:rsidR="002C1E6B" w:rsidRDefault="00000000">
      <w:r>
        <w:t>[Create your own version of this graphic, each status reporting period show all weeks of the planned cumulative curve and add the project data for the actual.]</w:t>
      </w:r>
    </w:p>
    <w:p w14:paraId="3E773589" w14:textId="77777777" w:rsidR="002C1E6B" w:rsidRDefault="00000000">
      <w:pPr>
        <w:pStyle w:val="Heading2"/>
      </w:pPr>
      <w:r>
        <w:t>Risks and Issues Log</w:t>
      </w:r>
    </w:p>
    <w:p w14:paraId="7E4D9A4A" w14:textId="77777777" w:rsidR="002C1E6B" w:rsidRDefault="00000000">
      <w:r>
        <w:rPr>
          <w:b/>
        </w:rPr>
        <w:t>R = Risk [a potential problem that may arise]  |  I = Issue [an actual problem that has been identified]</w:t>
      </w:r>
    </w:p>
    <w:tbl>
      <w:tblPr>
        <w:tblStyle w:val="TableGrid"/>
        <w:tblW w:w="0" w:type="auto"/>
        <w:tblLook w:val="04A0" w:firstRow="1" w:lastRow="0" w:firstColumn="1" w:lastColumn="0" w:noHBand="0" w:noVBand="1"/>
      </w:tblPr>
      <w:tblGrid>
        <w:gridCol w:w="2115"/>
        <w:gridCol w:w="2140"/>
        <w:gridCol w:w="2133"/>
        <w:gridCol w:w="2468"/>
      </w:tblGrid>
      <w:tr w:rsidR="002C1E6B" w14:paraId="1315D550" w14:textId="77777777">
        <w:tc>
          <w:tcPr>
            <w:tcW w:w="2160" w:type="dxa"/>
          </w:tcPr>
          <w:p w14:paraId="0224FAB4" w14:textId="77777777" w:rsidR="002C1E6B" w:rsidRDefault="00000000">
            <w:r>
              <w:rPr>
                <w:b/>
              </w:rPr>
              <w:t>ID</w:t>
            </w:r>
          </w:p>
        </w:tc>
        <w:tc>
          <w:tcPr>
            <w:tcW w:w="2160" w:type="dxa"/>
          </w:tcPr>
          <w:p w14:paraId="5FB27B91" w14:textId="77777777" w:rsidR="002C1E6B" w:rsidRDefault="00000000">
            <w:r>
              <w:rPr>
                <w:b/>
              </w:rPr>
              <w:t>Description</w:t>
            </w:r>
          </w:p>
        </w:tc>
        <w:tc>
          <w:tcPr>
            <w:tcW w:w="2160" w:type="dxa"/>
          </w:tcPr>
          <w:p w14:paraId="5D3B6203" w14:textId="77777777" w:rsidR="002C1E6B" w:rsidRDefault="00000000">
            <w:r>
              <w:rPr>
                <w:b/>
              </w:rPr>
              <w:t>Impact of Project Scope / Schedule</w:t>
            </w:r>
          </w:p>
        </w:tc>
        <w:tc>
          <w:tcPr>
            <w:tcW w:w="2160" w:type="dxa"/>
          </w:tcPr>
          <w:p w14:paraId="4A2BF2FE" w14:textId="77777777" w:rsidR="002C1E6B" w:rsidRDefault="00000000">
            <w:r>
              <w:rPr>
                <w:b/>
              </w:rPr>
              <w:t>Mitigation/Resolution</w:t>
            </w:r>
          </w:p>
        </w:tc>
      </w:tr>
      <w:tr w:rsidR="002C1E6B" w14:paraId="1F70CE5C" w14:textId="77777777">
        <w:tc>
          <w:tcPr>
            <w:tcW w:w="2160" w:type="dxa"/>
          </w:tcPr>
          <w:p w14:paraId="47A52C23" w14:textId="77777777" w:rsidR="002C1E6B" w:rsidRDefault="00000000">
            <w:r>
              <w:t>R1</w:t>
            </w:r>
          </w:p>
        </w:tc>
        <w:tc>
          <w:tcPr>
            <w:tcW w:w="2160" w:type="dxa"/>
          </w:tcPr>
          <w:p w14:paraId="269B1EE5" w14:textId="77777777" w:rsidR="002C1E6B" w:rsidRDefault="00000000">
            <w:r>
              <w:t>Potential delay in stakeholder availability</w:t>
            </w:r>
          </w:p>
        </w:tc>
        <w:tc>
          <w:tcPr>
            <w:tcW w:w="2160" w:type="dxa"/>
          </w:tcPr>
          <w:p w14:paraId="27FD0B6A" w14:textId="77777777" w:rsidR="002C1E6B" w:rsidRDefault="00000000">
            <w:r>
              <w:t>Medium</w:t>
            </w:r>
          </w:p>
        </w:tc>
        <w:tc>
          <w:tcPr>
            <w:tcW w:w="2160" w:type="dxa"/>
          </w:tcPr>
          <w:p w14:paraId="31AB9B47" w14:textId="77777777" w:rsidR="002C1E6B" w:rsidRDefault="00000000">
            <w:r>
              <w:t>Reschedule interviews and prioritize available contacts</w:t>
            </w:r>
          </w:p>
        </w:tc>
      </w:tr>
      <w:tr w:rsidR="002C1E6B" w14:paraId="085C61D5" w14:textId="77777777">
        <w:tc>
          <w:tcPr>
            <w:tcW w:w="2160" w:type="dxa"/>
          </w:tcPr>
          <w:p w14:paraId="45A9518D" w14:textId="77777777" w:rsidR="002C1E6B" w:rsidRDefault="00000000">
            <w:r>
              <w:t>I1</w:t>
            </w:r>
          </w:p>
        </w:tc>
        <w:tc>
          <w:tcPr>
            <w:tcW w:w="2160" w:type="dxa"/>
          </w:tcPr>
          <w:p w14:paraId="0BAA558F" w14:textId="77777777" w:rsidR="002C1E6B" w:rsidRDefault="00000000">
            <w:r>
              <w:t xml:space="preserve">Tooling issue with </w:t>
            </w:r>
            <w:r>
              <w:lastRenderedPageBreak/>
              <w:t>document processing</w:t>
            </w:r>
          </w:p>
        </w:tc>
        <w:tc>
          <w:tcPr>
            <w:tcW w:w="2160" w:type="dxa"/>
          </w:tcPr>
          <w:p w14:paraId="20A0FF6E" w14:textId="77777777" w:rsidR="002C1E6B" w:rsidRDefault="00000000">
            <w:r>
              <w:lastRenderedPageBreak/>
              <w:t>Low</w:t>
            </w:r>
          </w:p>
        </w:tc>
        <w:tc>
          <w:tcPr>
            <w:tcW w:w="2160" w:type="dxa"/>
          </w:tcPr>
          <w:p w14:paraId="5B73E671" w14:textId="77777777" w:rsidR="002C1E6B" w:rsidRDefault="00000000">
            <w:r>
              <w:t xml:space="preserve">Switch to alternative </w:t>
            </w:r>
            <w:r>
              <w:lastRenderedPageBreak/>
              <w:t>tool or adjust timeline</w:t>
            </w:r>
          </w:p>
        </w:tc>
      </w:tr>
    </w:tbl>
    <w:p w14:paraId="5B21E79E" w14:textId="77777777" w:rsidR="002C1E6B" w:rsidRDefault="00000000">
      <w:r>
        <w:lastRenderedPageBreak/>
        <w:br w:type="page"/>
      </w:r>
    </w:p>
    <w:p w14:paraId="3EBF7DED" w14:textId="77777777" w:rsidR="002C1E6B" w:rsidRDefault="00000000">
      <w:pPr>
        <w:pStyle w:val="Heading1"/>
      </w:pPr>
      <w:r>
        <w:lastRenderedPageBreak/>
        <w:t>Appendix 2: Client Deliverable Acceptance and Project Completion Report</w:t>
      </w:r>
    </w:p>
    <w:p w14:paraId="534ECBA8" w14:textId="77777777" w:rsidR="002C1E6B" w:rsidRDefault="00000000">
      <w:r>
        <w:t>[After Deliverable Presentation and Handover, Teams should provide the form below to the client representative for completion and signature. Students are responsible to collect the client signature and upload the completed form on Learn.]</w:t>
      </w:r>
    </w:p>
    <w:p w14:paraId="10E7CEB7" w14:textId="77777777" w:rsidR="002C1E6B" w:rsidRDefault="002C1E6B"/>
    <w:p w14:paraId="27F1FE6D" w14:textId="77777777" w:rsidR="002C1E6B" w:rsidRDefault="00000000">
      <w:pPr>
        <w:pStyle w:val="Heading2"/>
      </w:pPr>
      <w:r>
        <w:t>Client Deliverable and Project Completion Report</w:t>
      </w:r>
    </w:p>
    <w:p w14:paraId="09BA5B11" w14:textId="77777777" w:rsidR="002C1E6B" w:rsidRDefault="00000000">
      <w:r>
        <w:rPr>
          <w:b/>
        </w:rPr>
        <w:t xml:space="preserve">Project Title: </w:t>
      </w:r>
      <w:r>
        <w:t>Critical Corporate Document Management</w:t>
      </w:r>
    </w:p>
    <w:p w14:paraId="4D4448E2" w14:textId="77777777" w:rsidR="002C1E6B" w:rsidRDefault="00000000">
      <w:r>
        <w:rPr>
          <w:b/>
        </w:rPr>
        <w:t xml:space="preserve">Client Organization: </w:t>
      </w:r>
      <w:r>
        <w:t>Southlake Health</w:t>
      </w:r>
    </w:p>
    <w:p w14:paraId="4FACD84C" w14:textId="77777777" w:rsidR="002C1E6B" w:rsidRDefault="00000000">
      <w:r>
        <w:rPr>
          <w:b/>
        </w:rPr>
        <w:t xml:space="preserve">Client Representative: </w:t>
      </w:r>
      <w:r>
        <w:t>_____________________________________________</w:t>
      </w:r>
    </w:p>
    <w:p w14:paraId="34F2BF6A" w14:textId="77777777" w:rsidR="002C1E6B" w:rsidRDefault="00000000">
      <w:r>
        <w:rPr>
          <w:b/>
        </w:rPr>
        <w:t xml:space="preserve">Student Consulting Team Name / Number: </w:t>
      </w:r>
      <w:r>
        <w:t>Southlake Document Management &amp; Compliance Team</w:t>
      </w:r>
    </w:p>
    <w:p w14:paraId="5FA61D3F" w14:textId="77777777" w:rsidR="002C1E6B" w:rsidRDefault="00000000">
      <w:r>
        <w:rPr>
          <w:b/>
        </w:rPr>
        <w:t xml:space="preserve">Date: </w:t>
      </w:r>
      <w:r>
        <w:t>____________________</w:t>
      </w:r>
    </w:p>
    <w:p w14:paraId="02BCEEA1" w14:textId="77777777" w:rsidR="002C1E6B" w:rsidRDefault="00000000">
      <w:r>
        <w:rPr>
          <w:b/>
        </w:rPr>
        <w:t xml:space="preserve">Faculty Supervisor: </w:t>
      </w:r>
      <w:r>
        <w:t>_____________________________________________</w:t>
      </w:r>
    </w:p>
    <w:p w14:paraId="251B49D1" w14:textId="77777777" w:rsidR="002C1E6B" w:rsidRDefault="002C1E6B"/>
    <w:p w14:paraId="22EB9AAA" w14:textId="77777777" w:rsidR="002C1E6B" w:rsidRDefault="00000000">
      <w:pPr>
        <w:pStyle w:val="Heading2"/>
      </w:pPr>
      <w:r>
        <w:t>Acceptance Criteria</w:t>
      </w:r>
    </w:p>
    <w:p w14:paraId="43993E07" w14:textId="77777777" w:rsidR="002C1E6B" w:rsidRDefault="00000000">
      <w:r>
        <w:t>Please indicate whether the deliverables have been received and meet the acceptance criteria below.</w:t>
      </w:r>
    </w:p>
    <w:tbl>
      <w:tblPr>
        <w:tblStyle w:val="TableGrid"/>
        <w:tblW w:w="0" w:type="auto"/>
        <w:tblLook w:val="04A0" w:firstRow="1" w:lastRow="0" w:firstColumn="1" w:lastColumn="0" w:noHBand="0" w:noVBand="1"/>
      </w:tblPr>
      <w:tblGrid>
        <w:gridCol w:w="2880"/>
        <w:gridCol w:w="2880"/>
        <w:gridCol w:w="2880"/>
      </w:tblGrid>
      <w:tr w:rsidR="002C1E6B" w14:paraId="35A1B76A" w14:textId="77777777">
        <w:tc>
          <w:tcPr>
            <w:tcW w:w="2880" w:type="dxa"/>
          </w:tcPr>
          <w:p w14:paraId="68ED7D50" w14:textId="77777777" w:rsidR="002C1E6B" w:rsidRDefault="00000000">
            <w:r>
              <w:rPr>
                <w:b/>
              </w:rPr>
              <w:t>Acceptance Criterion</w:t>
            </w:r>
          </w:p>
        </w:tc>
        <w:tc>
          <w:tcPr>
            <w:tcW w:w="2880" w:type="dxa"/>
          </w:tcPr>
          <w:p w14:paraId="79ED600B" w14:textId="77777777" w:rsidR="002C1E6B" w:rsidRDefault="00000000">
            <w:r>
              <w:rPr>
                <w:b/>
              </w:rPr>
              <w:t>Yes</w:t>
            </w:r>
          </w:p>
        </w:tc>
        <w:tc>
          <w:tcPr>
            <w:tcW w:w="2880" w:type="dxa"/>
          </w:tcPr>
          <w:p w14:paraId="228A7B1C" w14:textId="77777777" w:rsidR="002C1E6B" w:rsidRDefault="00000000">
            <w:r>
              <w:rPr>
                <w:b/>
              </w:rPr>
              <w:t>Comments</w:t>
            </w:r>
          </w:p>
        </w:tc>
      </w:tr>
      <w:tr w:rsidR="002C1E6B" w14:paraId="6753CF6F" w14:textId="77777777">
        <w:tc>
          <w:tcPr>
            <w:tcW w:w="2880" w:type="dxa"/>
          </w:tcPr>
          <w:p w14:paraId="180639F9" w14:textId="77777777" w:rsidR="002C1E6B" w:rsidRDefault="00000000">
            <w:r>
              <w:t>Project is complete</w:t>
            </w:r>
          </w:p>
        </w:tc>
        <w:tc>
          <w:tcPr>
            <w:tcW w:w="2880" w:type="dxa"/>
          </w:tcPr>
          <w:p w14:paraId="41EABE7A" w14:textId="77777777" w:rsidR="002C1E6B" w:rsidRDefault="00000000">
            <w:r>
              <w:t>u2610</w:t>
            </w:r>
          </w:p>
        </w:tc>
        <w:tc>
          <w:tcPr>
            <w:tcW w:w="2880" w:type="dxa"/>
          </w:tcPr>
          <w:p w14:paraId="659A30ED" w14:textId="77777777" w:rsidR="002C1E6B" w:rsidRDefault="002C1E6B"/>
        </w:tc>
      </w:tr>
      <w:tr w:rsidR="002C1E6B" w14:paraId="6E2BD303" w14:textId="77777777">
        <w:tc>
          <w:tcPr>
            <w:tcW w:w="2880" w:type="dxa"/>
          </w:tcPr>
          <w:p w14:paraId="1549BF47" w14:textId="77777777" w:rsidR="002C1E6B" w:rsidRDefault="00000000">
            <w:r>
              <w:t>Scope requirements have been met</w:t>
            </w:r>
          </w:p>
        </w:tc>
        <w:tc>
          <w:tcPr>
            <w:tcW w:w="2880" w:type="dxa"/>
          </w:tcPr>
          <w:p w14:paraId="493BB420" w14:textId="77777777" w:rsidR="002C1E6B" w:rsidRDefault="00000000">
            <w:r>
              <w:t>u2610</w:t>
            </w:r>
          </w:p>
        </w:tc>
        <w:tc>
          <w:tcPr>
            <w:tcW w:w="2880" w:type="dxa"/>
          </w:tcPr>
          <w:p w14:paraId="127A0559" w14:textId="77777777" w:rsidR="002C1E6B" w:rsidRDefault="002C1E6B"/>
        </w:tc>
      </w:tr>
      <w:tr w:rsidR="002C1E6B" w14:paraId="2F33BC52" w14:textId="77777777">
        <w:tc>
          <w:tcPr>
            <w:tcW w:w="2880" w:type="dxa"/>
          </w:tcPr>
          <w:p w14:paraId="224B1653" w14:textId="77777777" w:rsidR="002C1E6B" w:rsidRDefault="00000000">
            <w:r>
              <w:t>Quality is acceptable</w:t>
            </w:r>
          </w:p>
        </w:tc>
        <w:tc>
          <w:tcPr>
            <w:tcW w:w="2880" w:type="dxa"/>
          </w:tcPr>
          <w:p w14:paraId="35A427C6" w14:textId="77777777" w:rsidR="002C1E6B" w:rsidRDefault="00000000">
            <w:r>
              <w:t>u2610</w:t>
            </w:r>
          </w:p>
        </w:tc>
        <w:tc>
          <w:tcPr>
            <w:tcW w:w="2880" w:type="dxa"/>
          </w:tcPr>
          <w:p w14:paraId="7596A48D" w14:textId="77777777" w:rsidR="002C1E6B" w:rsidRDefault="002C1E6B"/>
        </w:tc>
      </w:tr>
      <w:tr w:rsidR="002C1E6B" w14:paraId="78C3FDD5" w14:textId="77777777">
        <w:tc>
          <w:tcPr>
            <w:tcW w:w="2880" w:type="dxa"/>
          </w:tcPr>
          <w:p w14:paraId="6ECC5C72" w14:textId="77777777" w:rsidR="002C1E6B" w:rsidRDefault="00000000">
            <w:r>
              <w:t>Deliverable was received on time</w:t>
            </w:r>
          </w:p>
        </w:tc>
        <w:tc>
          <w:tcPr>
            <w:tcW w:w="2880" w:type="dxa"/>
          </w:tcPr>
          <w:p w14:paraId="31036645" w14:textId="77777777" w:rsidR="002C1E6B" w:rsidRDefault="00000000">
            <w:r>
              <w:t>u2610</w:t>
            </w:r>
          </w:p>
        </w:tc>
        <w:tc>
          <w:tcPr>
            <w:tcW w:w="2880" w:type="dxa"/>
          </w:tcPr>
          <w:p w14:paraId="6A772B46" w14:textId="77777777" w:rsidR="002C1E6B" w:rsidRDefault="002C1E6B"/>
        </w:tc>
      </w:tr>
      <w:tr w:rsidR="002C1E6B" w14:paraId="7F41822F" w14:textId="77777777">
        <w:tc>
          <w:tcPr>
            <w:tcW w:w="2880" w:type="dxa"/>
          </w:tcPr>
          <w:p w14:paraId="11EDD9AE" w14:textId="77777777" w:rsidR="002C1E6B" w:rsidRDefault="00000000">
            <w:r>
              <w:t>Documentation is complete</w:t>
            </w:r>
          </w:p>
        </w:tc>
        <w:tc>
          <w:tcPr>
            <w:tcW w:w="2880" w:type="dxa"/>
          </w:tcPr>
          <w:p w14:paraId="6CC4A114" w14:textId="77777777" w:rsidR="002C1E6B" w:rsidRDefault="00000000">
            <w:r>
              <w:t>u2610</w:t>
            </w:r>
          </w:p>
        </w:tc>
        <w:tc>
          <w:tcPr>
            <w:tcW w:w="2880" w:type="dxa"/>
          </w:tcPr>
          <w:p w14:paraId="4E64774C" w14:textId="77777777" w:rsidR="002C1E6B" w:rsidRDefault="002C1E6B"/>
        </w:tc>
      </w:tr>
    </w:tbl>
    <w:p w14:paraId="0F2C54A4" w14:textId="77777777" w:rsidR="002C1E6B" w:rsidRDefault="002C1E6B"/>
    <w:p w14:paraId="32B7CBF4" w14:textId="77777777" w:rsidR="002C1E6B" w:rsidRDefault="00000000">
      <w:r>
        <w:rPr>
          <w:b/>
        </w:rPr>
        <w:t xml:space="preserve">Client Comments: </w:t>
      </w:r>
      <w:r>
        <w:t>________________________________________________________________________________</w:t>
      </w:r>
    </w:p>
    <w:p w14:paraId="50182835" w14:textId="77777777" w:rsidR="002C1E6B" w:rsidRDefault="00000000">
      <w:r>
        <w:rPr>
          <w:b/>
        </w:rPr>
        <w:t xml:space="preserve">Client Signature: </w:t>
      </w:r>
      <w:r>
        <w:t>________________________________________    Date: ____________________</w:t>
      </w:r>
    </w:p>
    <w:p w14:paraId="49CB478E" w14:textId="77777777" w:rsidR="002C1E6B" w:rsidRDefault="00000000">
      <w:r>
        <w:br w:type="page"/>
      </w:r>
    </w:p>
    <w:p w14:paraId="1684E54F" w14:textId="77777777" w:rsidR="002C1E6B" w:rsidRDefault="00000000">
      <w:pPr>
        <w:pStyle w:val="Heading1"/>
      </w:pPr>
      <w:r>
        <w:lastRenderedPageBreak/>
        <w:t>Signatures</w:t>
      </w:r>
    </w:p>
    <w:p w14:paraId="035DCF8F" w14:textId="77777777" w:rsidR="002C1E6B" w:rsidRDefault="00000000">
      <w:r>
        <w:t>By signing below, the parties acknowledge agreement to the terms and scope outlined in this Statement of Work.</w:t>
      </w:r>
    </w:p>
    <w:p w14:paraId="40F05BD8" w14:textId="77777777" w:rsidR="002C1E6B" w:rsidRDefault="002C1E6B"/>
    <w:p w14:paraId="60003E77" w14:textId="77777777" w:rsidR="002C1E6B" w:rsidRDefault="00000000">
      <w:pPr>
        <w:pStyle w:val="Heading2"/>
      </w:pPr>
      <w:r>
        <w:t>Student Consulting Team</w:t>
      </w:r>
    </w:p>
    <w:p w14:paraId="046942A3" w14:textId="50FFE79B" w:rsidR="002C1E6B" w:rsidRDefault="00000000">
      <w:r>
        <w:t>Student 1: ____________</w:t>
      </w:r>
      <w:r w:rsidR="009765E8">
        <w:rPr>
          <w:rFonts w:hint="eastAsia"/>
          <w:lang w:eastAsia="zh-CN"/>
        </w:rPr>
        <w:t>Celia Huang</w:t>
      </w:r>
      <w:r>
        <w:t>____________________________</w:t>
      </w:r>
    </w:p>
    <w:p w14:paraId="552E0DCD" w14:textId="77777777" w:rsidR="002C1E6B" w:rsidRDefault="00000000">
      <w:r>
        <w:t>Signature: ________________________________________</w:t>
      </w:r>
    </w:p>
    <w:p w14:paraId="62D46037" w14:textId="77777777" w:rsidR="002C1E6B" w:rsidRDefault="00000000">
      <w:r>
        <w:t>Date: ______________________________</w:t>
      </w:r>
    </w:p>
    <w:p w14:paraId="087C09A8" w14:textId="77777777" w:rsidR="002C1E6B" w:rsidRDefault="002C1E6B"/>
    <w:p w14:paraId="198B262F" w14:textId="4C5FC10F" w:rsidR="002C1E6B" w:rsidRDefault="00000000">
      <w:r>
        <w:t>Student 2: ____________</w:t>
      </w:r>
      <w:r w:rsidR="009765E8">
        <w:rPr>
          <w:rFonts w:hint="eastAsia"/>
          <w:lang w:eastAsia="zh-CN"/>
        </w:rPr>
        <w:t>Nicole Qian</w:t>
      </w:r>
      <w:r>
        <w:t>____________________________</w:t>
      </w:r>
    </w:p>
    <w:p w14:paraId="0A449CBD" w14:textId="77777777" w:rsidR="002C1E6B" w:rsidRDefault="00000000">
      <w:r>
        <w:t>Signature: ________________________________________</w:t>
      </w:r>
    </w:p>
    <w:p w14:paraId="053DB2F7" w14:textId="77777777" w:rsidR="002C1E6B" w:rsidRDefault="00000000">
      <w:r>
        <w:t>Date: ______________________________</w:t>
      </w:r>
    </w:p>
    <w:p w14:paraId="2B0758F7" w14:textId="77777777" w:rsidR="002C1E6B" w:rsidRDefault="002C1E6B"/>
    <w:p w14:paraId="53ECCE27" w14:textId="287C844D" w:rsidR="002C1E6B" w:rsidRDefault="00000000">
      <w:r>
        <w:t>Student 3: ____________</w:t>
      </w:r>
      <w:r w:rsidR="009765E8">
        <w:rPr>
          <w:rFonts w:hint="eastAsia"/>
          <w:lang w:eastAsia="zh-CN"/>
        </w:rPr>
        <w:t>Susu Li</w:t>
      </w:r>
      <w:r>
        <w:t>____________________________</w:t>
      </w:r>
    </w:p>
    <w:p w14:paraId="3EAD8084" w14:textId="77777777" w:rsidR="002C1E6B" w:rsidRDefault="00000000">
      <w:r>
        <w:t>Signature: ________________________________________</w:t>
      </w:r>
    </w:p>
    <w:p w14:paraId="21281355" w14:textId="77777777" w:rsidR="002C1E6B" w:rsidRDefault="00000000">
      <w:r>
        <w:t>Date: ______________________________</w:t>
      </w:r>
    </w:p>
    <w:p w14:paraId="197A7361" w14:textId="77777777" w:rsidR="002C1E6B" w:rsidRDefault="002C1E6B"/>
    <w:p w14:paraId="09A91F5E" w14:textId="1A4C81C3" w:rsidR="002C1E6B" w:rsidRDefault="00000000">
      <w:r>
        <w:t>Student 4: _________</w:t>
      </w:r>
      <w:r w:rsidR="009765E8">
        <w:rPr>
          <w:rFonts w:hint="eastAsia"/>
          <w:lang w:eastAsia="zh-CN"/>
        </w:rPr>
        <w:t>Yehan (Evie) Xiong</w:t>
      </w:r>
      <w:r>
        <w:t>_______________________________</w:t>
      </w:r>
    </w:p>
    <w:p w14:paraId="3825056F" w14:textId="77777777" w:rsidR="002C1E6B" w:rsidRDefault="00000000">
      <w:r>
        <w:t>Signature: ________________________________________</w:t>
      </w:r>
    </w:p>
    <w:p w14:paraId="7F4E3435" w14:textId="77777777" w:rsidR="002C1E6B" w:rsidRDefault="00000000">
      <w:r>
        <w:t>Date: ______________________________</w:t>
      </w:r>
    </w:p>
    <w:p w14:paraId="7635E0FE" w14:textId="77777777" w:rsidR="002C1E6B" w:rsidRDefault="002C1E6B"/>
    <w:p w14:paraId="0C056757" w14:textId="1B3C8D9E" w:rsidR="002C1E6B" w:rsidRDefault="00000000">
      <w:r>
        <w:t>Student 5: ___________</w:t>
      </w:r>
      <w:r w:rsidR="009765E8">
        <w:rPr>
          <w:rFonts w:hint="eastAsia"/>
          <w:lang w:eastAsia="zh-CN"/>
        </w:rPr>
        <w:t>Wenjun Teng</w:t>
      </w:r>
      <w:r>
        <w:t>_____________________________</w:t>
      </w:r>
    </w:p>
    <w:p w14:paraId="465A19D8" w14:textId="77777777" w:rsidR="002C1E6B" w:rsidRDefault="00000000">
      <w:r>
        <w:t>Signature: ________________________________________</w:t>
      </w:r>
    </w:p>
    <w:p w14:paraId="099E57E0" w14:textId="77777777" w:rsidR="002C1E6B" w:rsidRDefault="00000000">
      <w:r>
        <w:t>Date: ______________________________</w:t>
      </w:r>
    </w:p>
    <w:p w14:paraId="1A9DEF24" w14:textId="77777777" w:rsidR="002C1E6B" w:rsidRDefault="002C1E6B"/>
    <w:p w14:paraId="37EBE57C" w14:textId="77777777" w:rsidR="002C1E6B" w:rsidRDefault="00000000">
      <w:pPr>
        <w:pStyle w:val="Heading2"/>
      </w:pPr>
      <w:r>
        <w:t>Southlake Health</w:t>
      </w:r>
    </w:p>
    <w:p w14:paraId="6FCFA2BB" w14:textId="096FBED9" w:rsidR="002C1E6B" w:rsidRDefault="009765E8">
      <w:r>
        <w:rPr>
          <w:rFonts w:hint="eastAsia"/>
          <w:lang w:eastAsia="zh-CN"/>
        </w:rPr>
        <w:t>Name</w:t>
      </w:r>
      <w:r w:rsidR="00000000">
        <w:t>: ___________________________________</w:t>
      </w:r>
    </w:p>
    <w:p w14:paraId="0BA2D43A" w14:textId="77777777" w:rsidR="002C1E6B" w:rsidRDefault="00000000">
      <w:r>
        <w:lastRenderedPageBreak/>
        <w:t>Signature: ________________________________________</w:t>
      </w:r>
    </w:p>
    <w:p w14:paraId="00B464F4" w14:textId="77777777" w:rsidR="002C1E6B" w:rsidRDefault="00000000">
      <w:r>
        <w:t>Date: ______________________________</w:t>
      </w:r>
    </w:p>
    <w:p w14:paraId="23919ABE" w14:textId="77777777" w:rsidR="002C1E6B" w:rsidRDefault="002C1E6B"/>
    <w:p w14:paraId="23EA240C" w14:textId="1865A467" w:rsidR="002C1E6B" w:rsidRDefault="009765E8">
      <w:r>
        <w:rPr>
          <w:rFonts w:hint="eastAsia"/>
          <w:lang w:eastAsia="zh-CN"/>
        </w:rPr>
        <w:t>Name</w:t>
      </w:r>
      <w:r w:rsidR="00000000">
        <w:t>: ___________________________________</w:t>
      </w:r>
    </w:p>
    <w:p w14:paraId="6875A81A" w14:textId="77777777" w:rsidR="002C1E6B" w:rsidRDefault="00000000">
      <w:r>
        <w:t>Signature: ________________________________________</w:t>
      </w:r>
    </w:p>
    <w:p w14:paraId="04BED76F" w14:textId="77777777" w:rsidR="002C1E6B" w:rsidRDefault="00000000">
      <w:r>
        <w:t>Date: ______________________________</w:t>
      </w:r>
    </w:p>
    <w:p w14:paraId="285B815C" w14:textId="77777777" w:rsidR="002C1E6B" w:rsidRDefault="002C1E6B"/>
    <w:p w14:paraId="597E7D90" w14:textId="02B101E7" w:rsidR="002C1E6B" w:rsidRDefault="009765E8">
      <w:r>
        <w:rPr>
          <w:rFonts w:hint="eastAsia"/>
          <w:lang w:eastAsia="zh-CN"/>
        </w:rPr>
        <w:t>Name</w:t>
      </w:r>
      <w:r w:rsidR="00000000">
        <w:t>: ___________________________________</w:t>
      </w:r>
    </w:p>
    <w:p w14:paraId="64A3E0AA" w14:textId="77777777" w:rsidR="002C1E6B" w:rsidRDefault="00000000">
      <w:r>
        <w:t>Signature: ________________________________________</w:t>
      </w:r>
    </w:p>
    <w:p w14:paraId="7DEED469" w14:textId="77777777" w:rsidR="002C1E6B" w:rsidRDefault="00000000">
      <w:r>
        <w:t>Date: ______________________________</w:t>
      </w:r>
    </w:p>
    <w:p w14:paraId="4E57CD9C" w14:textId="77777777" w:rsidR="002C1E6B" w:rsidRDefault="002C1E6B"/>
    <w:p w14:paraId="1977B11E" w14:textId="77777777" w:rsidR="002C1E6B" w:rsidRDefault="00000000">
      <w:pPr>
        <w:pStyle w:val="Heading2"/>
      </w:pPr>
      <w:r>
        <w:t>Ivey Faculty Supervisor</w:t>
      </w:r>
    </w:p>
    <w:p w14:paraId="1FD27E67" w14:textId="77777777" w:rsidR="002C1E6B" w:rsidRDefault="00000000">
      <w:r>
        <w:t>Name: __________________________________________________</w:t>
      </w:r>
    </w:p>
    <w:p w14:paraId="6947F93A" w14:textId="77777777" w:rsidR="002C1E6B" w:rsidRDefault="00000000">
      <w:r>
        <w:t>Signature: __________________________________________________</w:t>
      </w:r>
    </w:p>
    <w:p w14:paraId="09310EAD" w14:textId="77777777" w:rsidR="002C1E6B" w:rsidRDefault="00000000">
      <w:pPr>
        <w:rPr>
          <w:rFonts w:hint="eastAsia"/>
          <w:lang w:eastAsia="zh-CN"/>
        </w:rPr>
      </w:pPr>
      <w:r>
        <w:t>Date: ______________________________</w:t>
      </w:r>
    </w:p>
    <w:sectPr w:rsidR="002C1E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758213">
    <w:abstractNumId w:val="8"/>
  </w:num>
  <w:num w:numId="2" w16cid:durableId="1502044211">
    <w:abstractNumId w:val="6"/>
  </w:num>
  <w:num w:numId="3" w16cid:durableId="1277445959">
    <w:abstractNumId w:val="5"/>
  </w:num>
  <w:num w:numId="4" w16cid:durableId="16473825">
    <w:abstractNumId w:val="4"/>
  </w:num>
  <w:num w:numId="5" w16cid:durableId="1199516047">
    <w:abstractNumId w:val="7"/>
  </w:num>
  <w:num w:numId="6" w16cid:durableId="251744313">
    <w:abstractNumId w:val="3"/>
  </w:num>
  <w:num w:numId="7" w16cid:durableId="353654150">
    <w:abstractNumId w:val="2"/>
  </w:num>
  <w:num w:numId="8" w16cid:durableId="1305742285">
    <w:abstractNumId w:val="1"/>
  </w:num>
  <w:num w:numId="9" w16cid:durableId="50189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E6B"/>
    <w:rsid w:val="00326F90"/>
    <w:rsid w:val="009765E8"/>
    <w:rsid w:val="00AA1D8D"/>
    <w:rsid w:val="00B47730"/>
    <w:rsid w:val="00CB0664"/>
    <w:rsid w:val="00D61B25"/>
    <w:rsid w:val="00F90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1B69D"/>
  <w14:defaultImageDpi w14:val="300"/>
  <w15:docId w15:val="{EE8970AB-3D10-174C-9412-5F2045A2E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2493</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Teng, Wenjun</cp:lastModifiedBy>
  <cp:revision>3</cp:revision>
  <dcterms:created xsi:type="dcterms:W3CDTF">2013-12-23T23:15:00Z</dcterms:created>
  <dcterms:modified xsi:type="dcterms:W3CDTF">2026-09-06T14:23:00Z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804de9-5306-4a8f-920e-16c68d5498ba_Enabled">
    <vt:lpwstr>true</vt:lpwstr>
  </property>
  <property fmtid="{D5CDD505-2E9C-101B-9397-08002B2CF9AE}" pid="3" name="MSIP_Label_9e804de9-5306-4a8f-920e-16c68d5498ba_SetDate">
    <vt:lpwstr>2026-09-06T14:20:36Z</vt:lpwstr>
  </property>
  <property fmtid="{D5CDD505-2E9C-101B-9397-08002B2CF9AE}" pid="4" name="MSIP_Label_9e804de9-5306-4a8f-920e-16c68d5498ba_Method">
    <vt:lpwstr>Standard</vt:lpwstr>
  </property>
  <property fmtid="{D5CDD505-2E9C-101B-9397-08002B2CF9AE}" pid="5" name="MSIP_Label_9e804de9-5306-4a8f-920e-16c68d5498ba_Name">
    <vt:lpwstr>Public</vt:lpwstr>
  </property>
  <property fmtid="{D5CDD505-2E9C-101B-9397-08002B2CF9AE}" pid="6" name="MSIP_Label_9e804de9-5306-4a8f-920e-16c68d5498ba_SiteId">
    <vt:lpwstr>547040db-1855-4320-9738-e6878f6271fc</vt:lpwstr>
  </property>
  <property fmtid="{D5CDD505-2E9C-101B-9397-08002B2CF9AE}" pid="7" name="MSIP_Label_9e804de9-5306-4a8f-920e-16c68d5498ba_ActionId">
    <vt:lpwstr>360ba295-d3e2-4294-a889-2dee84a76d79</vt:lpwstr>
  </property>
  <property fmtid="{D5CDD505-2E9C-101B-9397-08002B2CF9AE}" pid="8" name="MSIP_Label_9e804de9-5306-4a8f-920e-16c68d5498ba_ContentBits">
    <vt:lpwstr>0</vt:lpwstr>
  </property>
  <property fmtid="{D5CDD505-2E9C-101B-9397-08002B2CF9AE}" pid="9" name="MSIP_Label_9e804de9-5306-4a8f-920e-16c68d5498ba_Tag">
    <vt:lpwstr>50, 3, 0, 1</vt:lpwstr>
  </property>
</Properties>
</file>